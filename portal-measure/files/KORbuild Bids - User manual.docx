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User manual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Step by step. The screenshots come from a demo account with sample data: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(Admin at Example Builders, the general contractor) sends and awards,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 at Northfield Framing &amp; Siding) bids, and </w:t>
      </w:r>
      <w:r>
        <w:rPr>
          <w:b/>
          <w:i w:val="0"/>
        </w:rPr>
        <w:t>Bay State Drywall</w:t>
      </w:r>
      <w:r>
        <w:rPr>
          <w:b w:val="0"/>
          <w:i w:val="0"/>
        </w:rPr>
        <w:t xml:space="preserve"> answers by link, without an account.</w:t>
      </w:r>
    </w:p>
    <w:p>
      <w:pPr>
        <w:pStyle w:val="Heading1"/>
      </w:pPr>
      <w:r>
        <w:rPr>
          <w:b w:val="0"/>
          <w:i w:val="0"/>
        </w:rPr>
        <w:t>Send a bid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inviting companies to bid on a scope of work.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Run bids and award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Bids</w:t>
      </w:r>
      <w:r>
        <w:rPr>
          <w:b w:val="0"/>
          <w:i w:val="0"/>
        </w:rPr>
        <w:t xml:space="preserve"> in the Measure Takeoff menu (or </w:t>
      </w:r>
      <w:r>
        <w:rPr>
          <w:b/>
          <w:i w:val="0"/>
        </w:rPr>
        <w:t>Get sub bids</w:t>
      </w:r>
      <w:r>
        <w:rPr>
          <w:b w:val="0"/>
          <w:i w:val="0"/>
        </w:rPr>
        <w:t xml:space="preserve"> on a project). The list has tabs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Ready to award</w:t>
      </w:r>
      <w:r>
        <w:rPr>
          <w:b w:val="0"/>
          <w:i w:val="0"/>
        </w:rPr>
        <w:t xml:space="preserve">, </w:t>
      </w:r>
      <w:r>
        <w:rPr>
          <w:b/>
          <w:i w:val="0"/>
        </w:rPr>
        <w:t>Drafts</w:t>
      </w:r>
      <w:r>
        <w:rPr>
          <w:b w:val="0"/>
          <w:i w:val="0"/>
        </w:rPr>
        <w:t xml:space="preserve">, </w:t>
      </w:r>
      <w:r>
        <w:rPr>
          <w:b/>
          <w:i w:val="0"/>
        </w:rPr>
        <w:t>Awarded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All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Bids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bid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Fill in the package:</w:t>
      </w:r>
    </w:p>
    <w:p>
      <w:pPr>
        <w:pStyle w:val="ListBullet2"/>
      </w:pPr>
      <w:r>
        <w:rPr>
          <w:b/>
          <w:i w:val="0"/>
        </w:rPr>
        <w:t>Scope of work:</w:t>
      </w:r>
      <w:r>
        <w:rPr>
          <w:b w:val="0"/>
          <w:i w:val="0"/>
        </w:rPr>
        <w:t xml:space="preserve"> the project and a name (e.g. </w:t>
      </w:r>
      <w:r>
        <w:rPr>
          <w:b w:val="0"/>
          <w:i/>
        </w:rPr>
        <w:t>Framing and drywall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Cost codes to bid:</w:t>
      </w:r>
      <w:r>
        <w:rPr>
          <w:b w:val="0"/>
          <w:i w:val="0"/>
        </w:rPr>
        <w:t xml:space="preserve"> check the ones that apply (they come from your catalog and suppliers) or type others. Each one becomes a row in the leveling.</w:t>
      </w:r>
    </w:p>
    <w:p>
      <w:pPr>
        <w:pStyle w:val="ListBullet2"/>
      </w:pPr>
      <w:r>
        <w:rPr>
          <w:b/>
          <w:i w:val="0"/>
        </w:rPr>
        <w:t>Included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Excluded</w:t>
      </w:r>
      <w:r>
        <w:rPr>
          <w:b w:val="0"/>
          <w:i w:val="0"/>
        </w:rPr>
        <w:t xml:space="preserve"> scope, one item per line; notes (work hours, site access, site walk).</w:t>
      </w:r>
    </w:p>
    <w:p>
      <w:pPr>
        <w:pStyle w:val="ListBullet2"/>
      </w:pPr>
      <w:r>
        <w:rPr>
          <w:b/>
          <w:i w:val="0"/>
        </w:rPr>
        <w:t>Drawings:</w:t>
      </w:r>
      <w:r>
        <w:rPr>
          <w:b w:val="0"/>
          <w:i w:val="0"/>
        </w:rPr>
        <w:t xml:space="preserve"> the PDFs.</w:t>
      </w:r>
    </w:p>
    <w:p>
      <w:pPr>
        <w:pStyle w:val="ListBullet2"/>
      </w:pPr>
      <w:r>
        <w:rPr>
          <w:b/>
          <w:i w:val="0"/>
        </w:rPr>
        <w:t>Dates:</w:t>
      </w:r>
      <w:r>
        <w:rPr>
          <w:b w:val="0"/>
          <w:i w:val="0"/>
        </w:rPr>
        <w:t xml:space="preserve"> bid due date and time, expected start and finish.</w:t>
      </w:r>
    </w:p>
    <w:p>
      <w:pPr>
        <w:pStyle w:val="ListBullet2"/>
      </w:pPr>
      <w:r>
        <w:rPr>
          <w:b/>
          <w:i w:val="0"/>
        </w:rPr>
        <w:t>Budget and requirements:</w:t>
      </w:r>
      <w:r>
        <w:rPr>
          <w:b w:val="0"/>
          <w:i w:val="0"/>
        </w:rPr>
        <w:t xml:space="preserve"> an optional budget and whether to show it, minimum GL insurance, license, workers' comp, mandatory site walk, and whether the awarded company </w:t>
      </w:r>
      <w:r>
        <w:rPr>
          <w:b/>
          <w:i w:val="0"/>
        </w:rPr>
        <w:t>can subcontract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Invitees:</w:t>
      </w:r>
      <w:r>
        <w:rPr>
          <w:b w:val="0"/>
          <w:i w:val="0"/>
        </w:rPr>
        <w:t xml:space="preserve"> companies from your Contacts. Each one says </w:t>
      </w:r>
      <w:r>
        <w:rPr>
          <w:b/>
          <w:i w:val="0"/>
        </w:rPr>
        <w:t>On KORbuild</w:t>
      </w:r>
      <w:r>
        <w:rPr>
          <w:b w:val="0"/>
          <w:i w:val="0"/>
        </w:rPr>
        <w:t xml:space="preserve"> or </w:t>
      </w:r>
      <w:r>
        <w:rPr>
          <w:b/>
          <w:i w:val="0"/>
        </w:rPr>
        <w:t>Gets a link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Send invitations</w:t>
      </w:r>
      <w:r>
        <w:rPr>
          <w:b w:val="0"/>
          <w:i w:val="0"/>
        </w:rPr>
        <w:t>. If something is missing, the draft is saved and the page says what is missing.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bid</w:t>
      </w:r>
    </w:p>
    <w:p>
      <w:pPr>
        <w:pStyle w:val="Heading1"/>
      </w:pPr>
      <w:r>
        <w:rPr>
          <w:b w:val="0"/>
          <w:i w:val="0"/>
        </w:rPr>
        <w:t>Follow the invitees</w:t>
      </w:r>
    </w:p>
    <w:p>
      <w:r>
        <w:rPr>
          <w:b w:val="0"/>
          <w:i w:val="0"/>
        </w:rPr>
        <w:t xml:space="preserve">The bid page opens on </w:t>
      </w:r>
      <w:r>
        <w:rPr>
          <w:b/>
          <w:i w:val="0"/>
        </w:rPr>
        <w:t>Invitees</w:t>
      </w:r>
      <w:r>
        <w:rPr>
          <w:b w:val="0"/>
          <w:i w:val="0"/>
        </w:rPr>
        <w:t>: each company, how it receives (KORbuild or link), its status (</w:t>
      </w:r>
      <w:r>
        <w:rPr>
          <w:b w:val="0"/>
          <w:i/>
        </w:rPr>
        <w:t>Invitation sent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Viewed</w:t>
      </w:r>
      <w:r>
        <w:rPr>
          <w:b w:val="0"/>
          <w:i w:val="0"/>
        </w:rPr>
        <w:t xml:space="preserve">, </w:t>
      </w:r>
      <w:r>
        <w:rPr>
          <w:b w:val="0"/>
          <w:i/>
        </w:rPr>
        <w:t>Will bid</w:t>
      </w:r>
      <w:r>
        <w:rPr>
          <w:b w:val="0"/>
          <w:i w:val="0"/>
        </w:rPr>
        <w:t xml:space="preserve">, </w:t>
      </w:r>
      <w:r>
        <w:rPr>
          <w:b w:val="0"/>
          <w:i/>
        </w:rPr>
        <w:t>Declined</w:t>
      </w:r>
      <w:r>
        <w:rPr>
          <w:b w:val="0"/>
          <w:i w:val="0"/>
        </w:rPr>
        <w:t xml:space="preserve"> with the reason, </w:t>
      </w:r>
      <w:r>
        <w:rPr>
          <w:b w:val="0"/>
          <w:i/>
        </w:rPr>
        <w:t>Bid submitted</w:t>
      </w:r>
      <w:r>
        <w:rPr>
          <w:b w:val="0"/>
          <w:i w:val="0"/>
        </w:rPr>
        <w:t>), its latest bid and when it viewed the invitation.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Invitees</w:t>
      </w:r>
    </w:p>
    <w:p>
      <w:pPr>
        <w:pStyle w:val="ListBullet"/>
      </w:pPr>
      <w:r>
        <w:rPr>
          <w:b/>
          <w:i w:val="0"/>
        </w:rPr>
        <w:t>Extend:</w:t>
      </w:r>
      <w:r>
        <w:rPr>
          <w:b w:val="0"/>
          <w:i w:val="0"/>
        </w:rPr>
        <w:t xml:space="preserve"> a new due date, after the current one; invitees can bid until then.</w:t>
      </w:r>
    </w:p>
    <w:p>
      <w:pPr>
        <w:pStyle w:val="ListBullet"/>
      </w:pPr>
      <w:r>
        <w:rPr>
          <w:b/>
          <w:i w:val="0"/>
        </w:rPr>
        <w:t>Invite more:</w:t>
      </w:r>
      <w:r>
        <w:rPr>
          <w:b w:val="0"/>
          <w:i w:val="0"/>
        </w:rPr>
        <w:t xml:space="preserve"> companies not invited yet.</w:t>
      </w:r>
    </w:p>
    <w:p>
      <w:pPr>
        <w:pStyle w:val="ListBullet"/>
      </w:pPr>
      <w:r>
        <w:rPr>
          <w:b/>
          <w:i w:val="0"/>
        </w:rPr>
        <w:t>Cancel:</w:t>
      </w:r>
      <w:r>
        <w:rPr>
          <w:b w:val="0"/>
          <w:i w:val="0"/>
        </w:rPr>
        <w:t xml:space="preserve"> with a reason; invitees are notified.</w:t>
      </w:r>
    </w:p>
    <w:p>
      <w:pPr>
        <w:pStyle w:val="ListBullet"/>
      </w:pPr>
      <w:r>
        <w:rPr>
          <w:b/>
          <w:i w:val="0"/>
        </w:rPr>
        <w:t>Copy the link:</w:t>
      </w:r>
      <w:r>
        <w:rPr>
          <w:b w:val="0"/>
          <w:i w:val="0"/>
        </w:rPr>
        <w:t xml:space="preserve"> for an invitee without an account.</w:t>
      </w:r>
    </w:p>
    <w:p>
      <w:pPr>
        <w:pStyle w:val="Heading1"/>
      </w:pPr>
      <w:r>
        <w:rPr>
          <w:b w:val="0"/>
          <w:i w:val="0"/>
        </w:rPr>
        <w:t>Answer questions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Questions</w:t>
      </w:r>
      <w:r>
        <w:rPr>
          <w:b w:val="0"/>
          <w:i w:val="0"/>
        </w:rPr>
        <w:t xml:space="preserve"> tab has one conversation per invitee, and the count of questions without an answer.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Reply</w:t>
      </w:r>
      <w:r>
        <w:rPr>
          <w:b w:val="0"/>
          <w:i w:val="0"/>
        </w:rPr>
        <w:t xml:space="preserve"> under a question.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Write the answer and choose </w:t>
      </w:r>
      <w:r>
        <w:rPr>
          <w:b/>
          <w:i w:val="0"/>
        </w:rPr>
        <w:t>All invitees</w:t>
      </w:r>
      <w:r>
        <w:rPr>
          <w:b w:val="0"/>
          <w:i w:val="0"/>
        </w:rPr>
        <w:t xml:space="preserve"> (the question goes along, without saying who asked) or </w:t>
      </w:r>
      <w:r>
        <w:rPr>
          <w:b/>
          <w:i w:val="0"/>
        </w:rPr>
        <w:t>Only the one who asked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Use </w:t>
      </w:r>
      <w:r>
        <w:rPr>
          <w:b/>
          <w:i w:val="0"/>
        </w:rPr>
        <w:t>Notify all</w:t>
      </w:r>
      <w:r>
        <w:rPr>
          <w:b w:val="0"/>
          <w:i w:val="0"/>
        </w:rPr>
        <w:t xml:space="preserve"> for an addendum, a date change or a new sheet.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7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Questions</w:t>
      </w:r>
    </w:p>
    <w:p>
      <w:pPr>
        <w:pStyle w:val="Heading1"/>
      </w:pPr>
      <w:r>
        <w:rPr>
          <w:b w:val="0"/>
          <w:i w:val="0"/>
        </w:rPr>
        <w:t>Level the bids and award</w:t>
      </w:r>
    </w:p>
    <w:p>
      <w:r>
        <w:rPr>
          <w:b/>
          <w:i w:val="0"/>
        </w:rPr>
        <w:t>Level bids</w:t>
      </w:r>
      <w:r>
        <w:rPr>
          <w:b w:val="0"/>
          <w:i w:val="0"/>
        </w:rPr>
        <w:t xml:space="preserve"> shows one column per bid and one row per cost code, next to your budget:</w:t>
      </w:r>
    </w:p>
    <w:p>
      <w:pPr>
        <w:pStyle w:val="ListBullet"/>
      </w:pPr>
      <w:r>
        <w:rPr>
          <w:b w:val="0"/>
          <w:i w:val="0"/>
        </w:rPr>
        <w:t>in green, the lowest amount of each cost code;</w:t>
      </w:r>
    </w:p>
    <w:p>
      <w:pPr>
        <w:pStyle w:val="ListBullet"/>
      </w:pPr>
      <w:r>
        <w:rPr>
          <w:b w:val="0"/>
          <w:i/>
        </w:rPr>
        <w:t>not bid</w:t>
      </w:r>
      <w:r>
        <w:rPr>
          <w:b w:val="0"/>
          <w:i w:val="0"/>
        </w:rPr>
        <w:t xml:space="preserve"> when a company left a cost code without a price — compare totals only between complete bids;</w:t>
      </w:r>
    </w:p>
    <w:p>
      <w:pPr>
        <w:pStyle w:val="ListBullet"/>
      </w:pPr>
      <w:r>
        <w:rPr>
          <w:b w:val="0"/>
          <w:i w:val="0"/>
        </w:rPr>
        <w:t>duration, exclusions (⚠ when an exclusion is in your included scope), date and proposal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Leveling</w:t>
      </w:r>
    </w:p>
    <w:p>
      <w:r>
        <w:rPr>
          <w:b w:val="0"/>
          <w:i w:val="0"/>
        </w:rPr>
        <w:t xml:space="preserve">Click </w:t>
      </w:r>
      <w:r>
        <w:rPr>
          <w:b/>
          <w:i w:val="0"/>
        </w:rPr>
        <w:t>Award</w:t>
      </w:r>
      <w:r>
        <w:rPr>
          <w:b w:val="0"/>
          <w:i w:val="0"/>
        </w:rPr>
        <w:t xml:space="preserve"> on the chosen column. The confirmation warns about cost codes not bid and exclusions in scope. After </w:t>
      </w:r>
      <w:r>
        <w:rPr>
          <w:b/>
          <w:i w:val="0"/>
        </w:rPr>
        <w:t>Award</w:t>
      </w:r>
      <w:r>
        <w:rPr>
          <w:b w:val="0"/>
          <w:i w:val="0"/>
        </w:rPr>
        <w:t>, the bid is closed and never changes; the others are told they were not selected, without the amount.</w:t>
      </w:r>
    </w:p>
    <w:p>
      <w:r>
        <w:rPr>
          <w:b w:val="0"/>
          <w:i w:val="0"/>
        </w:rPr>
        <w:t xml:space="preserve">If the bid came from a project of yours that is still being estimated, it can only be awarded after you win that project and create its job (Settings › Jobs, or </w:t>
      </w:r>
      <w:r>
        <w:rPr>
          <w:b/>
          <w:i w:val="0"/>
        </w:rPr>
        <w:t>Create job from this project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Award</w:t>
      </w:r>
    </w:p>
    <w:p>
      <w:pPr>
        <w:pStyle w:val="Heading1"/>
      </w:pPr>
      <w:r>
        <w:rPr>
          <w:b w:val="0"/>
          <w:i w:val="0"/>
        </w:rPr>
        <w:t>Bid when you are invited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answering an invitation and submitting your bid without leaving KORbuild.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Respond to invitations and submit bids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Open </w:t>
      </w:r>
      <w:r>
        <w:rPr>
          <w:b/>
          <w:i w:val="0"/>
        </w:rPr>
        <w:t>Measure Takeoff › Invitations</w:t>
      </w:r>
      <w:r>
        <w:rPr>
          <w:b w:val="0"/>
          <w:i w:val="0"/>
        </w:rPr>
        <w:t xml:space="preserve"> (the bell also tells you). Open the invitation: the package, the due date, the budget if the contracting company chose to show it.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I'll bid</w:t>
      </w:r>
      <w:r>
        <w:rPr>
          <w:b w:val="0"/>
          <w:i w:val="0"/>
        </w:rPr>
        <w:t xml:space="preserve"> — KORbuild creates a </w:t>
      </w:r>
      <w:r>
        <w:rPr>
          <w:b/>
          <w:i w:val="0"/>
        </w:rPr>
        <w:t>project in Measure Takeoff</w:t>
      </w:r>
      <w:r>
        <w:rPr>
          <w:b w:val="0"/>
          <w:i w:val="0"/>
        </w:rPr>
        <w:t xml:space="preserve"> with the contracting company, the address and the due date — or </w:t>
      </w:r>
      <w:r>
        <w:rPr>
          <w:b/>
          <w:i w:val="0"/>
        </w:rPr>
        <w:t>Decline</w:t>
      </w:r>
      <w:r>
        <w:rPr>
          <w:b w:val="0"/>
          <w:i w:val="0"/>
        </w:rPr>
        <w:t>, with an optional reason the contracting company sees.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Measure, price and </w:t>
      </w:r>
      <w:r>
        <w:rPr>
          <w:b/>
          <w:i w:val="0"/>
        </w:rPr>
        <w:t>issue</w:t>
      </w:r>
      <w:r>
        <w:rPr>
          <w:b w:val="0"/>
          <w:i w:val="0"/>
        </w:rPr>
        <w:t xml:space="preserve"> the proposal in the project, as usual.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In </w:t>
      </w:r>
      <w:r>
        <w:rPr>
          <w:b/>
          <w:i w:val="0"/>
        </w:rPr>
        <w:t>Issued proposals</w:t>
      </w:r>
      <w:r>
        <w:rPr>
          <w:b w:val="0"/>
          <w:i w:val="0"/>
        </w:rPr>
        <w:t xml:space="preserve">, click </w:t>
      </w:r>
      <w:r>
        <w:rPr>
          <w:b/>
          <w:i w:val="0"/>
        </w:rPr>
        <w:t>Submit through the platform</w:t>
      </w:r>
      <w:r>
        <w:rPr>
          <w:b w:val="0"/>
          <w:i w:val="0"/>
        </w:rPr>
        <w:t xml:space="preserve">. The dialog shows how the lines go by cost code, what goes as other items and what is </w:t>
      </w:r>
      <w:r>
        <w:rPr>
          <w:b w:val="0"/>
          <w:i/>
        </w:rPr>
        <w:t>not bid</w:t>
      </w:r>
      <w:r>
        <w:rPr>
          <w:b w:val="0"/>
          <w:i w:val="0"/>
        </w:rPr>
        <w:t>; fill in the duration and the exclusions and submit.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To change anything, issue again and submit: it becomes the next revision, until the due 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Invitations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9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invitation</w:t>
      </w:r>
    </w:p>
    <w:p>
      <w:r>
        <w:rPr>
          <w:b w:val="0"/>
          <w:i w:val="0"/>
        </w:rPr>
        <w:t xml:space="preserve">When you win, the invitation says </w:t>
      </w:r>
      <w:r>
        <w:rPr>
          <w:b/>
          <w:i w:val="0"/>
        </w:rPr>
        <w:t>You were awarded this bid</w:t>
      </w:r>
      <w:r>
        <w:rPr>
          <w:b w:val="0"/>
          <w:i w:val="0"/>
        </w:rPr>
        <w:t xml:space="preserve"> and offers </w:t>
      </w:r>
      <w:r>
        <w:rPr>
          <w:b/>
          <w:i w:val="0"/>
        </w:rPr>
        <w:t>Create job from this project</w:t>
      </w:r>
      <w:r>
        <w:rPr>
          <w:b w:val="0"/>
          <w:i w:val="0"/>
        </w:rPr>
        <w:t xml:space="preserve">: the job is created </w:t>
      </w:r>
      <w:r>
        <w:rPr>
          <w:b/>
          <w:i w:val="0"/>
        </w:rPr>
        <w:t>already linked</w:t>
      </w:r>
      <w:r>
        <w:rPr>
          <w:b w:val="0"/>
          <w:i w:val="0"/>
        </w:rPr>
        <w:t xml:space="preserve"> to the contracting company's job.</w:t>
      </w:r>
    </w:p>
    <w:p>
      <w:pPr>
        <w:pStyle w:val="Heading1"/>
      </w:pPr>
      <w:r>
        <w:rPr>
          <w:b w:val="0"/>
          <w:i w:val="0"/>
        </w:rPr>
        <w:t>Subcontracting</w:t>
      </w:r>
    </w:p>
    <w:p>
      <w:r>
        <w:rPr>
          <w:b w:val="0"/>
          <w:i w:val="0"/>
        </w:rPr>
        <w:t xml:space="preserve">A company can hire another one for part of its work, with the same screens. On your Measure Takeoff project, </w:t>
      </w:r>
      <w:r>
        <w:rPr>
          <w:b/>
          <w:i w:val="0"/>
        </w:rPr>
        <w:t>Get sub bids › New bid</w:t>
      </w:r>
      <w:r>
        <w:rPr>
          <w:b w:val="0"/>
          <w:i w:val="0"/>
        </w:rPr>
        <w:t xml:space="preserve">. The due date must be before your own. In </w:t>
      </w:r>
      <w:r>
        <w:rPr>
          <w:b/>
          <w:i w:val="0"/>
        </w:rPr>
        <w:t>Level bids</w:t>
      </w:r>
      <w:r>
        <w:rPr>
          <w:b w:val="0"/>
          <w:i w:val="0"/>
        </w:rPr>
        <w:t xml:space="preserve">, </w:t>
      </w:r>
      <w:r>
        <w:rPr>
          <w:b/>
          <w:i w:val="0"/>
        </w:rPr>
        <w:t>Use in my estimate</w:t>
      </w:r>
      <w:r>
        <w:rPr>
          <w:b w:val="0"/>
          <w:i w:val="0"/>
        </w:rPr>
        <w:t xml:space="preserve"> puts the sub's price into your project proposal (as other items, with your markups). You award only after you win and create the job.</w:t>
      </w:r>
    </w:p>
    <w:p>
      <w:r>
        <w:rPr>
          <w:b w:val="0"/>
          <w:i w:val="0"/>
        </w:rPr>
        <w:t xml:space="preserve">If the company that hired you asked for approval, </w:t>
      </w:r>
      <w:r>
        <w:rPr>
          <w:b/>
          <w:i w:val="0"/>
        </w:rPr>
        <w:t>Award</w:t>
      </w:r>
      <w:r>
        <w:rPr>
          <w:b w:val="0"/>
          <w:i w:val="0"/>
        </w:rPr>
        <w:t xml:space="preserve"> sends it a request: it sees only the company you chose, never the amount, and approves or declines. If it does not allow subcontracting, the bid is not 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sub-ti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subcontracting bid</w:t>
      </w:r>
    </w:p>
    <w:p>
      <w:pPr>
        <w:pStyle w:val="Heading1"/>
      </w:pPr>
      <w:r>
        <w:rPr>
          <w:b w:val="0"/>
          <w:i w:val="0"/>
        </w:rPr>
        <w:t>The link page (without an account)</w:t>
      </w:r>
    </w:p>
    <w:p>
      <w:r>
        <w:rPr>
          <w:b w:val="0"/>
          <w:i w:val="0"/>
        </w:rPr>
        <w:t xml:space="preserve">A company without KORbuild opens the private link and, without signing in: sees the package, answers </w:t>
      </w:r>
      <w:r>
        <w:rPr>
          <w:b/>
          <w:i w:val="0"/>
        </w:rPr>
        <w:t>I'll bid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Decline</w:t>
      </w:r>
      <w:r>
        <w:rPr>
          <w:b w:val="0"/>
          <w:i w:val="0"/>
        </w:rPr>
        <w:t xml:space="preserve">, asks questions and submits the bid with the </w:t>
      </w:r>
      <w:r>
        <w:rPr>
          <w:b/>
          <w:i w:val="0"/>
        </w:rPr>
        <w:t>PDF</w:t>
      </w:r>
      <w:r>
        <w:rPr>
          <w:b w:val="0"/>
          <w:i w:val="0"/>
        </w:rPr>
        <w:t>, the total (and, optionally, the amount by cost code), the duration and the exclusions.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link page</w:t>
      </w:r>
    </w:p>
    <w:p>
      <w:pPr>
        <w:pStyle w:val="Heading1"/>
      </w:pPr>
      <w:r>
        <w:rPr>
          <w:b w:val="0"/>
          <w:i w:val="0"/>
        </w:rPr>
        <w:t>Messages and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Message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means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to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Missing: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draft is not complete.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Fill in what is listed and send.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bid due date has passed.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Bids are no longer accepted.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contracting company extends, or levels and awards.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total must equal the sum of the cost code amounts.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bid by cost code doesn't add up.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Fix the amounts or leave a cost code blank (not bid).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This bid came from a project still being estimated…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You can't award before winning.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Win the project and create its job first.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contracting company for this job doesn't allow subcontracting.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upstream bid does not allow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Talk to whoever hired you.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