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Concorrências — Regras de negócio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>Cada regra tem um código (</w:t>
      </w:r>
      <w:r>
        <w:rPr>
          <w:rFonts w:ascii="Consolas" w:hAnsi="Consolas"/>
          <w:b w:val="0"/>
          <w:i w:val="0"/>
        </w:rPr>
        <w:t>CO-nnn</w:t>
      </w:r>
      <w:r>
        <w:rPr>
          <w:b w:val="0"/>
          <w:i w:val="0"/>
        </w:rPr>
        <w:t xml:space="preserve">) para ser citada em reuniões, testes e pedidos de mudança. A coluna </w:t>
      </w:r>
      <w:r>
        <w:rPr>
          <w:b/>
          <w:i w:val="0"/>
        </w:rPr>
        <w:t>Situação</w:t>
      </w:r>
      <w:r>
        <w:rPr>
          <w:b w:val="0"/>
          <w:i w:val="0"/>
        </w:rPr>
        <w:t xml:space="preserve"> diz se a regra já funciona no protótipo.</w:t>
      </w:r>
    </w:p>
    <w:p>
      <w:pPr>
        <w:shd w:val="clear" w:color="auto" w:fill="EEF4FF"/>
      </w:pPr>
      <w:r>
        <w:rPr>
          <w:b/>
          <w:i w:val="0"/>
        </w:rPr>
        <w:t>Origem</w:t>
      </w:r>
    </w:p>
    <w:p>
      <w:pPr>
        <w:shd w:val="clear" w:color="auto" w:fill="EEF4FF"/>
      </w:pPr>
      <w:r>
        <w:rPr>
          <w:b w:val="0"/>
          <w:i w:val="0"/>
        </w:rPr>
        <w:t xml:space="preserve">Estas regras vêm do código do protótipo e da especificação das concorrências na documentação do projeto. Os pontos em aberto estão marcados como </w:t>
      </w:r>
      <w:r>
        <w:rPr>
          <w:b/>
          <w:i w:val="0"/>
        </w:rPr>
        <w:t>A confirmar</w:t>
      </w:r>
      <w:r>
        <w:rPr>
          <w:b w:val="0"/>
          <w:i w:val="0"/>
        </w:rPr>
        <w:t xml:space="preserve"> no fim.</w:t>
      </w:r>
    </w:p>
    <w:p>
      <w:pPr>
        <w:pStyle w:val="Heading1"/>
      </w:pPr>
      <w:r>
        <w:rPr>
          <w:b w:val="0"/>
          <w:i w:val="0"/>
        </w:rPr>
        <w:t>Quem contrata quem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Os dois caminhos convivem.</w:t>
            </w:r>
            <w:r>
              <w:rPr>
                <w:b w:val="0"/>
                <w:i w:val="0"/>
                <w:sz w:val="18"/>
              </w:rPr>
              <w:t xml:space="preserve"> A prestadora cujo cliente não está no KORbuild continua mandando a proposta por e-mail (PDF); com o cliente no KORbuild, tudo vai pela plataforma.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As concorrências vêm </w:t>
            </w:r>
            <w:r>
              <w:rPr>
                <w:b/>
                <w:i w:val="0"/>
                <w:sz w:val="18"/>
              </w:rPr>
              <w:t>com o plano</w:t>
            </w:r>
            <w:r>
              <w:rPr>
                <w:b w:val="0"/>
                <w:i w:val="0"/>
                <w:sz w:val="18"/>
              </w:rPr>
              <w:t>, não são um módulo à parte.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CO-19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Qualquer empresa pode ser contratante</w:t>
            </w:r>
            <w:r>
              <w:rPr>
                <w:b w:val="0"/>
                <w:i w:val="0"/>
                <w:sz w:val="18"/>
              </w:rPr>
              <w:t>: construtora ou prestadora. Telas, situações e regras são as mesmas.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Quem contrata aprova.</w:t>
            </w:r>
            <w:r>
              <w:rPr>
                <w:b w:val="0"/>
                <w:i w:val="0"/>
                <w:sz w:val="18"/>
              </w:rPr>
              <w:t xml:space="preserve"> O diário e o cronograma de uma empresa quarteirizada vão para quem a contratou, não para a construtora.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Os valores não atravessam elos.</w:t>
            </w:r>
            <w:r>
              <w:rPr>
                <w:b w:val="0"/>
                <w:i w:val="0"/>
                <w:sz w:val="18"/>
              </w:rPr>
              <w:t xml:space="preserve"> Cada empresa vê só as propostas que recebeu e as que mandou.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O pacote e os convites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Mostrar o orçamento é escolha</w:t>
            </w:r>
            <w:r>
              <w:rPr>
                <w:b w:val="0"/>
                <w:i w:val="0"/>
                <w:sz w:val="18"/>
              </w:rPr>
              <w:t xml:space="preserve"> de cada concorrência: não mostrar (padrão) ou mostrar o total.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 (por etapa: só no motor)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Enviar exige a obra (ou o projeto, quando é cotação para o próprio orçamento), o serviço, pelo menos uma etapa, o escopo incluso, um prazo no futuro e pelo menos um convidado.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Depois de enviada, a concorrência só muda por </w:t>
            </w:r>
            <w:r>
              <w:rPr>
                <w:b/>
                <w:i w:val="0"/>
                <w:sz w:val="18"/>
              </w:rPr>
              <w:t>prorrogação do prazo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convidados a mais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/>
                <w:i w:val="0"/>
                <w:sz w:val="18"/>
              </w:rPr>
              <w:t>aviso a todos</w:t>
            </w:r>
            <w:r>
              <w:rPr>
                <w:b w:val="0"/>
                <w:i w:val="0"/>
                <w:sz w:val="18"/>
              </w:rPr>
              <w:t xml:space="preserve"> (adendo). Tudo vai para o histórico.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empresa é convidada só uma vez por concorrência. Uma obra pode ter várias concorrências (uma por serviço).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prestadora </w:t>
            </w:r>
            <w:r>
              <w:rPr>
                <w:b/>
                <w:i w:val="0"/>
                <w:sz w:val="18"/>
              </w:rPr>
              <w:t>sem conta</w:t>
            </w:r>
            <w:r>
              <w:rPr>
                <w:b w:val="0"/>
                <w:i w:val="0"/>
                <w:sz w:val="18"/>
              </w:rPr>
              <w:t xml:space="preserve"> cota por um </w:t>
            </w:r>
            <w:r>
              <w:rPr>
                <w:b/>
                <w:i w:val="0"/>
                <w:sz w:val="18"/>
              </w:rPr>
              <w:t>link pessoal</w:t>
            </w:r>
            <w:r>
              <w:rPr>
                <w:b w:val="0"/>
                <w:i w:val="0"/>
                <w:sz w:val="18"/>
              </w:rPr>
              <w:t>: vê o convite, responde, pergunta e manda o PDF com o total. O link abre só aquele convite.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Quem vê o quê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Cada convidada vê </w:t>
            </w:r>
            <w:r>
              <w:rPr>
                <w:b/>
                <w:i w:val="0"/>
                <w:sz w:val="18"/>
              </w:rPr>
              <w:t>só o próprio convite, as próprias propostas</w:t>
            </w:r>
            <w:r>
              <w:rPr>
                <w:b w:val="0"/>
                <w:i w:val="0"/>
                <w:sz w:val="18"/>
              </w:rPr>
              <w:t xml:space="preserve"> e as mensagens mandadas para ela ou para todas. Nunca quem mais foi convidado nem os valores dos outros.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contratante vê os valores </w:t>
            </w:r>
            <w:r>
              <w:rPr>
                <w:b/>
                <w:i w:val="0"/>
                <w:sz w:val="18"/>
              </w:rPr>
              <w:t>assim que chegam</w:t>
            </w:r>
            <w:r>
              <w:rPr>
                <w:b w:val="0"/>
                <w:i w:val="0"/>
                <w:sz w:val="18"/>
              </w:rPr>
              <w:t xml:space="preserve"> (comum em obra privada).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Os valores das propostas são vistos por quem tem </w:t>
            </w:r>
            <w:r>
              <w:rPr>
                <w:b w:val="0"/>
                <w:i/>
                <w:sz w:val="18"/>
              </w:rPr>
              <w:t>Fazer concorrências e fechar</w:t>
            </w:r>
            <w:r>
              <w:rPr>
                <w:b w:val="0"/>
                <w:i w:val="0"/>
                <w:sz w:val="18"/>
              </w:rPr>
              <w:t>. A visão gerencial da obra (equipe no canteiro) não mostra valores.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Propostas, prazo e comparação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Proposta enviada não se edita: uma nova é uma </w:t>
            </w:r>
            <w:r>
              <w:rPr>
                <w:b/>
                <w:i w:val="0"/>
                <w:sz w:val="18"/>
              </w:rPr>
              <w:t>revisão</w:t>
            </w:r>
            <w:r>
              <w:rPr>
                <w:b w:val="0"/>
                <w:i w:val="0"/>
                <w:sz w:val="18"/>
              </w:rPr>
              <w:t xml:space="preserve"> (rev. 1, rev. 2…). A comparação usa a revisão mais recente de cada empresa.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As propostas são aceitas </w:t>
            </w:r>
            <w:r>
              <w:rPr>
                <w:b/>
                <w:i w:val="0"/>
                <w:sz w:val="18"/>
              </w:rPr>
              <w:t>até o prazo</w:t>
            </w:r>
            <w:r>
              <w:rPr>
                <w:b w:val="0"/>
                <w:i w:val="0"/>
                <w:sz w:val="18"/>
              </w:rPr>
              <w:t xml:space="preserve">. Depois dele, a concorrência fica </w:t>
            </w:r>
            <w:r>
              <w:rPr>
                <w:b w:val="0"/>
                <w:i/>
                <w:sz w:val="18"/>
              </w:rPr>
              <w:t>Para fechar</w:t>
            </w:r>
            <w:r>
              <w:rPr>
                <w:b w:val="0"/>
                <w:i w:val="0"/>
                <w:sz w:val="18"/>
              </w:rPr>
              <w:t xml:space="preserve"> e só uma prorrogação reabre.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proposta vinda do Measure vai </w:t>
            </w:r>
            <w:r>
              <w:rPr>
                <w:b/>
                <w:i w:val="0"/>
                <w:sz w:val="18"/>
              </w:rPr>
              <w:t>por etapa</w:t>
            </w:r>
            <w:r>
              <w:rPr>
                <w:b w:val="0"/>
                <w:i w:val="0"/>
                <w:sz w:val="18"/>
              </w:rPr>
              <w:t xml:space="preserve">: as linhas com o código de uma etapa da concorrência vão para essa etapa; as outras linhas e os outros itens vão como </w:t>
            </w:r>
            <w:r>
              <w:rPr>
                <w:b/>
                <w:i w:val="0"/>
                <w:sz w:val="18"/>
              </w:rPr>
              <w:t>outros itens</w:t>
            </w:r>
            <w:r>
              <w:rPr>
                <w:b w:val="0"/>
                <w:i w:val="0"/>
                <w:sz w:val="18"/>
              </w:rPr>
              <w:t>. O total precisa ser a soma.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Comparar</w:t>
            </w:r>
            <w:r>
              <w:rPr>
                <w:b w:val="0"/>
                <w:i w:val="0"/>
                <w:sz w:val="18"/>
              </w:rPr>
              <w:t xml:space="preserve">: uma linha por etapa, uma coluna por proposta. Etapa sem preço é </w:t>
            </w:r>
            <w:r>
              <w:rPr>
                <w:b/>
                <w:i w:val="0"/>
                <w:sz w:val="18"/>
              </w:rPr>
              <w:t>não cotada</w:t>
            </w:r>
            <w:r>
              <w:rPr>
                <w:b w:val="0"/>
                <w:i w:val="0"/>
                <w:sz w:val="18"/>
              </w:rPr>
              <w:t>, nunca zero. O menor valor de cada linha fica destacado; exclusão que bate com o escopo incluso fica marcada.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Fechamento e cancelamento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CO-06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fechamento fica registrado (quem, quando, valor, revisão aceita) e a concorrência não muda mais.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Fechar exige uma proposta enviada. A vencedora fica </w:t>
            </w:r>
            <w:r>
              <w:rPr>
                <w:b w:val="0"/>
                <w:i/>
                <w:sz w:val="18"/>
              </w:rPr>
              <w:t>Vencedora</w:t>
            </w:r>
            <w:r>
              <w:rPr>
                <w:b w:val="0"/>
                <w:i w:val="0"/>
                <w:sz w:val="18"/>
              </w:rPr>
              <w:t xml:space="preserve">; as outras com proposta ficam </w:t>
            </w:r>
            <w:r>
              <w:rPr>
                <w:b w:val="0"/>
                <w:i/>
                <w:sz w:val="18"/>
              </w:rPr>
              <w:t>Não escolhida</w:t>
            </w:r>
            <w:r>
              <w:rPr>
                <w:b w:val="0"/>
                <w:i w:val="0"/>
                <w:sz w:val="18"/>
              </w:rPr>
              <w:t xml:space="preserve"> e são avisadas, sem o valor da vencedora.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Ligação da obra:</w:t>
            </w:r>
            <w:r>
              <w:rPr>
                <w:b w:val="0"/>
                <w:i w:val="0"/>
                <w:sz w:val="18"/>
              </w:rPr>
              <w:t xml:space="preserve"> o projeto da vencedora no Measure vira </w:t>
            </w:r>
            <w:r>
              <w:rPr>
                <w:b w:val="0"/>
                <w:i/>
                <w:sz w:val="18"/>
              </w:rPr>
              <w:t>Ganha</w:t>
            </w:r>
            <w:r>
              <w:rPr>
                <w:b w:val="0"/>
                <w:i w:val="0"/>
                <w:sz w:val="18"/>
              </w:rPr>
              <w:t xml:space="preserve">; a obra criada a partir dele </w:t>
            </w:r>
            <w:r>
              <w:rPr>
                <w:b/>
                <w:i w:val="0"/>
                <w:sz w:val="18"/>
              </w:rPr>
              <w:t>já nasce ligada</w:t>
            </w:r>
            <w:r>
              <w:rPr>
                <w:b w:val="0"/>
                <w:i w:val="0"/>
                <w:sz w:val="18"/>
              </w:rPr>
              <w:t xml:space="preserve"> à obra da contratante.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Cancelar exige um motivo e avisa as convidadas. Um rascunho é só apagado.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CO-18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Toda ação vai para a </w:t>
            </w:r>
            <w:r>
              <w:rPr>
                <w:b/>
                <w:i w:val="0"/>
                <w:sz w:val="18"/>
              </w:rPr>
              <w:t>auditoria</w:t>
            </w:r>
            <w:r>
              <w:rPr>
                <w:b w:val="0"/>
                <w:i w:val="0"/>
                <w:sz w:val="18"/>
              </w:rPr>
              <w:t xml:space="preserve"> da empresa que fez.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O canal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conversa por convidada. A resposta vai </w:t>
            </w:r>
            <w:r>
              <w:rPr>
                <w:b/>
                <w:i w:val="0"/>
                <w:sz w:val="18"/>
              </w:rPr>
              <w:t>para todas as convidadas</w:t>
            </w:r>
            <w:r>
              <w:rPr>
                <w:b w:val="0"/>
                <w:i w:val="0"/>
                <w:sz w:val="18"/>
              </w:rPr>
              <w:t xml:space="preserve"> (a pergunta vai junto, sem dizer quem perguntou) ou </w:t>
            </w:r>
            <w:r>
              <w:rPr>
                <w:b/>
                <w:i w:val="0"/>
                <w:sz w:val="18"/>
              </w:rPr>
              <w:t>só para quem perguntou</w:t>
            </w:r>
            <w:r>
              <w:rPr>
                <w:b w:val="0"/>
                <w:i w:val="0"/>
                <w:sz w:val="18"/>
              </w:rPr>
              <w:t xml:space="preserve">. O </w:t>
            </w:r>
            <w:r>
              <w:rPr>
                <w:b/>
                <w:i w:val="0"/>
                <w:sz w:val="18"/>
              </w:rPr>
              <w:t>aviso a todos</w:t>
            </w:r>
            <w:r>
              <w:rPr>
                <w:b w:val="0"/>
                <w:i w:val="0"/>
                <w:sz w:val="18"/>
              </w:rPr>
              <w:t xml:space="preserve"> chega a todas.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Depois do fechamento, a conversa da vencedora é o </w:t>
            </w:r>
            <w:r>
              <w:rPr>
                <w:b/>
                <w:i w:val="0"/>
                <w:sz w:val="18"/>
              </w:rPr>
              <w:t>canal da obra</w:t>
            </w:r>
            <w:r>
              <w:rPr>
                <w:b w:val="0"/>
                <w:i w:val="0"/>
                <w:sz w:val="18"/>
              </w:rPr>
              <w:t>, na página da obra das duas empresas. Com as outras, a conversa para. Nada se edita nem se apaga.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sininho mostra: propostas recebidas, recusas, mensagens e prazos (contratante); convites, prorrogações, respostas e o resultado (convidada).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Quarteirização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presença sobe a cadeia inteira</w:t>
            </w:r>
            <w:r>
              <w:rPr>
                <w:b w:val="0"/>
                <w:i w:val="0"/>
                <w:sz w:val="18"/>
              </w:rPr>
              <w:t>: a construtora vê quem está na obra de todas as empresas abaixo dela, marcadas com quem as contratou, sem valores. Diários e cronogramas, só da contratada direta.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Cada concorrência diz se a contratada pode quarteirizar: </w:t>
            </w:r>
            <w:r>
              <w:rPr>
                <w:b/>
                <w:i w:val="0"/>
                <w:sz w:val="18"/>
              </w:rPr>
              <w:t>permitida</w:t>
            </w:r>
            <w:r>
              <w:rPr>
                <w:b w:val="0"/>
                <w:i w:val="0"/>
                <w:sz w:val="18"/>
              </w:rPr>
              <w:t xml:space="preserve"> (padrão), </w:t>
            </w:r>
            <w:r>
              <w:rPr>
                <w:b/>
                <w:i w:val="0"/>
                <w:sz w:val="18"/>
              </w:rPr>
              <w:t>com a minha aprovação</w:t>
            </w:r>
            <w:r>
              <w:rPr>
                <w:b w:val="0"/>
                <w:i w:val="0"/>
                <w:sz w:val="18"/>
              </w:rPr>
              <w:t xml:space="preserve"> (a contratante de cima aprova a empresa escolhida, vendo só o nome) ou </w:t>
            </w:r>
            <w:r>
              <w:rPr>
                <w:b/>
                <w:i w:val="0"/>
                <w:sz w:val="18"/>
              </w:rPr>
              <w:t>não permitida</w:t>
            </w:r>
            <w:r>
              <w:rPr>
                <w:b w:val="0"/>
                <w:i w:val="0"/>
                <w:sz w:val="18"/>
              </w:rPr>
              <w:t xml:space="preserve"> (a quarteirização não é enviada).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concorrência aberta a partir de um </w:t>
            </w:r>
            <w:r>
              <w:rPr>
                <w:b/>
                <w:i w:val="0"/>
                <w:sz w:val="18"/>
              </w:rPr>
              <w:t>projeto em orçamento</w:t>
            </w:r>
            <w:r>
              <w:rPr>
                <w:b w:val="0"/>
                <w:i w:val="0"/>
                <w:sz w:val="18"/>
              </w:rPr>
              <w:t xml:space="preserve"> recebe propostas e tem os preços usados no orçamento, mas só fecha depois que o projeto é </w:t>
            </w:r>
            <w:r>
              <w:rPr>
                <w:b/>
                <w:i w:val="0"/>
                <w:sz w:val="18"/>
              </w:rPr>
              <w:t>ganho</w:t>
            </w:r>
            <w:r>
              <w:rPr>
                <w:b w:val="0"/>
                <w:i w:val="0"/>
                <w:sz w:val="18"/>
              </w:rPr>
              <w:t xml:space="preserve"> e a obra é criada. Projeto </w:t>
            </w:r>
            <w:r>
              <w:rPr>
                <w:b/>
                <w:i w:val="0"/>
                <w:sz w:val="18"/>
              </w:rPr>
              <w:t>perdido</w:t>
            </w:r>
            <w:r>
              <w:rPr>
                <w:b w:val="0"/>
                <w:i w:val="0"/>
                <w:sz w:val="18"/>
              </w:rPr>
              <w:t xml:space="preserve"> cancela as concorrências dele.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CO-25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Cotando a partir do projeto, o prazo precisa vencer </w:t>
            </w:r>
            <w:r>
              <w:rPr>
                <w:b/>
                <w:i w:val="0"/>
                <w:sz w:val="18"/>
              </w:rPr>
              <w:t>antes</w:t>
            </w:r>
            <w:r>
              <w:rPr>
                <w:b w:val="0"/>
                <w:i w:val="0"/>
                <w:sz w:val="18"/>
              </w:rPr>
              <w:t xml:space="preserve"> do prazo da proposta do próprio projeto.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A confirmar</w:t>
      </w:r>
    </w:p>
    <w:p>
      <w:pPr>
        <w:pStyle w:val="ListBullet"/>
        <w:shd w:val="clear" w:color="auto" w:fill="FEF3F2"/>
      </w:pPr>
      <w:r>
        <w:rPr>
          <w:b/>
          <w:i w:val="0"/>
        </w:rPr>
        <w:t>Envelope fechado</w:t>
      </w:r>
      <w:r>
        <w:rPr>
          <w:b w:val="0"/>
          <w:i w:val="0"/>
        </w:rPr>
        <w:t>: valores visíveis só depois do prazo.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Se o </w:t>
      </w:r>
      <w:r>
        <w:rPr>
          <w:b/>
          <w:i w:val="0"/>
        </w:rPr>
        <w:t>encarregado</w:t>
      </w:r>
      <w:r>
        <w:rPr>
          <w:b w:val="0"/>
          <w:i w:val="0"/>
        </w:rPr>
        <w:t xml:space="preserve"> vê o canal da obra.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Se a visita à obra é só informativa ou se a contratante marca quem foi.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Convidar uma empresa que </w:t>
      </w:r>
      <w:r>
        <w:rPr>
          <w:b/>
          <w:i w:val="0"/>
        </w:rPr>
        <w:t>não está nos Contatos</w:t>
      </w:r>
      <w:r>
        <w:rPr>
          <w:b w:val="0"/>
          <w:i w:val="0"/>
        </w:rPr>
        <w:t>, só pelo e-mail.</w:t>
      </w:r>
    </w:p>
    <w:p>
      <w:pPr>
        <w:pStyle w:val="ListBullet"/>
        <w:shd w:val="clear" w:color="auto" w:fill="FEF3F2"/>
      </w:pPr>
      <w:r>
        <w:rPr>
          <w:b/>
          <w:i w:val="0"/>
        </w:rPr>
        <w:t>Dividir o fechamento</w:t>
      </w:r>
      <w:r>
        <w:rPr>
          <w:b w:val="0"/>
          <w:i w:val="0"/>
        </w:rPr>
        <w:t xml:space="preserve"> entre duas prestadoras, por etapa.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O padrão da quarteirização: </w:t>
      </w:r>
      <w:r>
        <w:rPr>
          <w:b w:val="0"/>
          <w:i/>
        </w:rPr>
        <w:t>permitida</w:t>
      </w:r>
      <w:r>
        <w:rPr>
          <w:b w:val="0"/>
          <w:i w:val="0"/>
        </w:rPr>
        <w:t xml:space="preserve"> ou </w:t>
      </w:r>
      <w:r>
        <w:rPr>
          <w:b w:val="0"/>
          <w:i/>
        </w:rPr>
        <w:t>com a minha aprovação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