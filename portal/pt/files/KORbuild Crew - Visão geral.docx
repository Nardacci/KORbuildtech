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Crew — Visão geral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Crew</w:t>
      </w:r>
      <w:r>
        <w:rPr>
          <w:b w:val="0"/>
          <w:i w:val="0"/>
        </w:rPr>
        <w:t xml:space="preserve"> é o ponto da equipe. Ele registra </w:t>
      </w:r>
      <w:r>
        <w:rPr>
          <w:b/>
          <w:i w:val="0"/>
        </w:rPr>
        <w:t>quem trabalhou, onde, em qual etapa e por quanto tempo</w:t>
      </w:r>
      <w:r>
        <w:rPr>
          <w:b w:val="0"/>
          <w:i w:val="0"/>
        </w:rPr>
        <w:t xml:space="preserve">, transforma isso em </w:t>
      </w:r>
      <w:r>
        <w:rPr>
          <w:b/>
          <w:i w:val="0"/>
        </w:rPr>
        <w:t>timesheets semanais aprovados para a folha</w:t>
      </w:r>
      <w:r>
        <w:rPr>
          <w:b w:val="0"/>
          <w:i w:val="0"/>
        </w:rPr>
        <w:t xml:space="preserve"> e em </w:t>
      </w:r>
      <w:r>
        <w:rPr>
          <w:b/>
          <w:i w:val="0"/>
        </w:rPr>
        <w:t>custo de mão de obra por obra</w:t>
      </w:r>
      <w:r>
        <w:rPr>
          <w:b w:val="0"/>
          <w:i w:val="0"/>
        </w:rPr>
        <w:t>: orçado × realizado × projeção até o fim.</w:t>
      </w:r>
    </w:p>
    <w:p>
      <w:pPr>
        <w:pStyle w:val="Heading1"/>
      </w:pPr>
      <w:r>
        <w:rPr>
          <w:b w:val="0"/>
          <w:i w:val="0"/>
        </w:rPr>
        <w:t>As três perguntas que ele responde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Quem trabalhou, onde e quanto?</w:t>
      </w:r>
      <w:r>
        <w:rPr>
          <w:b w:val="0"/>
          <w:i w:val="0"/>
        </w:rPr>
        <w:t xml:space="preserve"> Batidas com GPS, a cerca da obra e uma foto da equipe, se quiser.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Quanto eu pago?</w:t>
      </w:r>
      <w:r>
        <w:rPr>
          <w:b w:val="0"/>
          <w:i w:val="0"/>
        </w:rPr>
        <w:t xml:space="preserve"> O timesheet da semana, com a hora extra calculada pela regra de jornada da empresa, aprovado e exportado para a folha num arquivo CSV.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Quanto esta obra está custando, e ela vai terminar dentro do orçamento?</w:t>
      </w:r>
      <w:r>
        <w:rPr>
          <w:b w:val="0"/>
          <w:i w:val="0"/>
        </w:rPr>
        <w:t xml:space="preserve"> O custo de mão de obra por obra e por etapa, com a projeção até o fim — a tempo de agir.</w:t>
      </w:r>
    </w:p>
    <w:p>
      <w:r>
        <w:rPr>
          <w:b w:val="0"/>
          <w:i w:val="0"/>
        </w:rPr>
        <w:t xml:space="preserve">As mesmas batidas preenchem a equipe do diário do </w:t>
      </w:r>
      <w:r>
        <w:rPr>
          <w:b/>
          <w:i w:val="0"/>
        </w:rPr>
        <w:t>Daily</w:t>
      </w:r>
      <w:r>
        <w:rPr>
          <w:b w:val="0"/>
          <w:i w:val="0"/>
        </w:rPr>
        <w:t>, então o campo informa a equipe uma vez só.</w:t>
      </w:r>
    </w:p>
    <w:p>
      <w:pPr>
        <w:pStyle w:val="Heading1"/>
      </w:pPr>
      <w:r>
        <w:rPr>
          <w:b w:val="0"/>
          <w:i w:val="0"/>
        </w:rPr>
        <w:t>Quem usa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Onde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Trabalhador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Celular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Meu ponto</w:t>
            </w:r>
            <w:r>
              <w:rPr>
                <w:b w:val="0"/>
                <w:i w:val="0"/>
                <w:sz w:val="18"/>
              </w:rPr>
              <w:t>: bate entrada e saída no próprio celular, vê as próprias batidas e as horas da semana (nunca valores em dinheiro).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Encarregado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Celular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Ponto da equipe</w:t>
            </w:r>
            <w:r>
              <w:rPr>
                <w:b w:val="0"/>
                <w:i w:val="0"/>
                <w:sz w:val="18"/>
              </w:rPr>
              <w:t xml:space="preserve">: bate o ponto da equipe inteira por um celular só; </w:t>
            </w:r>
            <w:r>
              <w:rPr>
                <w:b/>
                <w:i w:val="0"/>
                <w:sz w:val="18"/>
              </w:rPr>
              <w:t>Horas</w:t>
            </w:r>
            <w:r>
              <w:rPr>
                <w:b w:val="0"/>
                <w:i w:val="0"/>
                <w:sz w:val="18"/>
              </w:rPr>
              <w:t>: a semana da equipe, com alertas.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Escritório</w:t>
            </w:r>
            <w:r>
              <w:rPr>
                <w:b w:val="0"/>
                <w:i w:val="0"/>
                <w:sz w:val="18"/>
              </w:rPr>
              <w:t xml:space="preserve"> (administrador, gestor de obras)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Computador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Agora</w:t>
            </w:r>
            <w:r>
              <w:rPr>
                <w:b w:val="0"/>
                <w:i w:val="0"/>
                <w:sz w:val="18"/>
              </w:rPr>
              <w:t xml:space="preserve"> (quem está trabalhando onde), </w:t>
            </w:r>
            <w:r>
              <w:rPr>
                <w:b/>
                <w:i w:val="0"/>
                <w:sz w:val="18"/>
              </w:rPr>
              <w:t>Timesheets</w:t>
            </w:r>
            <w:r>
              <w:rPr>
                <w:b w:val="0"/>
                <w:i w:val="0"/>
                <w:sz w:val="18"/>
              </w:rPr>
              <w:t xml:space="preserve"> (aprovar, devolver, ajustar, exportar), </w:t>
            </w:r>
            <w:r>
              <w:rPr>
                <w:b/>
                <w:i w:val="0"/>
                <w:sz w:val="18"/>
              </w:rPr>
              <w:t>Custos</w:t>
            </w:r>
            <w:r>
              <w:rPr>
                <w:b w:val="0"/>
                <w:i w:val="0"/>
                <w:sz w:val="18"/>
              </w:rPr>
              <w:t xml:space="preserve"> (orçado, realizado, projeção).</w:t>
            </w:r>
          </w:p>
        </w:tc>
      </w:tr>
    </w:tbl>
    <w:p>
      <w:r>
        <w:rPr>
          <w:b w:val="0"/>
          <w:i w:val="0"/>
        </w:rPr>
        <w:t xml:space="preserve">Funcionários, valores hora, encargos e regras de jornada ficam no </w:t>
      </w:r>
      <w:r>
        <w:rPr>
          <w:b/>
          <w:i w:val="0"/>
        </w:rPr>
        <w:t>Settings</w:t>
      </w:r>
      <w:r>
        <w:rPr>
          <w:b w:val="0"/>
          <w:i w:val="0"/>
        </w:rPr>
        <w:t>, porque todos os módulos usam. O Crew só lê.</w:t>
      </w:r>
    </w:p>
    <w:p>
      <w:r>
        <w:rPr>
          <w:b w:val="0"/>
          <w:i w:val="0"/>
        </w:rPr>
        <w:t xml:space="preserve">O Crew é das empresas que executam (as prestadoras). A construtora não bate ponto: ela vê, no Daily, as pessoas e as horas das prestadoras nas obras dela, sem valores (veja </w:t>
      </w:r>
      <w:r>
        <w:rPr>
          <w:b w:val="0"/>
          <w:i w:val="0"/>
        </w:rPr>
        <w:t>Como o KORbuild se organiza</w:t>
      </w:r>
      <w:r>
        <w:rPr>
          <w:b w:val="0"/>
          <w:i w:val="0"/>
        </w:rPr>
        <w:t>).</w:t>
      </w:r>
    </w:p>
    <w:p>
      <w:pPr>
        <w:pStyle w:val="Heading1"/>
      </w:pPr>
      <w:r>
        <w:rPr>
          <w:b w:val="0"/>
          <w:i w:val="0"/>
        </w:rPr>
        <w:t>As telas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Tela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 vê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mostra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Meu ponto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Trabalhador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relógio, a situação de hoje, um botão grande com o que cabe agora (entrada, intervalo, troca de obra, saída), as batidas de hoje e a semana.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Ponto da equipe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Encarregado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equipe, com a situação de cada pessoa; selecione as pessoas e use </w:t>
            </w:r>
            <w:r>
              <w:rPr>
                <w:b/>
                <w:i w:val="0"/>
                <w:sz w:val="18"/>
              </w:rPr>
              <w:t>Entrada · Intervalo · Volta · Trocar de obra · Chegou · Saída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Horas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Encarregado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As horas da semana da equipe, por pessoa e por dia, com alertas.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Agora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Escritório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Quem está trabalhando em cada obra, em intervalo ou em deslocamento, e as batidas fora da obra para conferir.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Timesheets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Escritório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semana de todos: horas por dia, total, hora extra, custo e situação; aprovar, devolver e exportar.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Semana do funcionário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Escritório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Os dias de uma pessoa, com </w:t>
            </w:r>
            <w:r>
              <w:rPr>
                <w:b/>
                <w:i w:val="0"/>
                <w:sz w:val="18"/>
              </w:rPr>
              <w:t>Ajustar</w:t>
            </w:r>
            <w:r>
              <w:rPr>
                <w:b w:val="0"/>
                <w:i w:val="0"/>
                <w:sz w:val="18"/>
              </w:rPr>
              <w:t xml:space="preserve"> (uma batida nova, com motivo) e o </w:t>
            </w:r>
            <w:r>
              <w:rPr>
                <w:b/>
                <w:i w:val="0"/>
                <w:sz w:val="18"/>
              </w:rPr>
              <w:t>Mapa do dia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Mapa do dia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Escritório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dia num mapa de ruas: batidas, a cerca da obra, o trajeto, </w:t>
            </w:r>
            <w:r>
              <w:rPr>
                <w:b/>
                <w:i w:val="0"/>
                <w:sz w:val="18"/>
              </w:rPr>
              <w:t>Reproduzir</w:t>
            </w:r>
            <w:r>
              <w:rPr>
                <w:b w:val="0"/>
                <w:i w:val="0"/>
                <w:sz w:val="18"/>
              </w:rPr>
              <w:t xml:space="preserve"> e a linha do tempo.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Custos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Escritório (com a permissão de custos)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Por obra (orçado, realizado, projeção, gráfico), por mês e por semana.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w-my-clock-before-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Meu ponto, no celular do trabalhador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w-n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Agora: quem está trabalhando em cada obra</w:t>
      </w:r>
    </w:p>
    <w:p>
      <w:pPr>
        <w:pStyle w:val="Heading1"/>
      </w:pPr>
      <w:r>
        <w:rPr>
          <w:b w:val="0"/>
          <w:i w:val="0"/>
        </w:rPr>
        <w:t>Ideias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Termo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Batida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Um registro do ponto: entrada, início do intervalo, fim do intervalo, troca de obra, chegada, saída. Uma batida </w:t>
            </w:r>
            <w:r>
              <w:rPr>
                <w:b/>
                <w:i w:val="0"/>
                <w:sz w:val="18"/>
              </w:rPr>
              <w:t>nunca é editada nem apagada</w:t>
            </w:r>
            <w:r>
              <w:rPr>
                <w:b w:val="0"/>
                <w:i w:val="0"/>
                <w:sz w:val="18"/>
              </w:rPr>
              <w:t>; a correção é uma batida nova, marcada como ajuste, com quem fez e por quê.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Cerca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 círculo em volta da obra (150 m por padrão, definido em cada obra). A batida fora dele é aceita, mas fica marcada para o escritório conferir.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Etapa (cost code)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serviço em que a hora foi gasta (fundação, estrutura, alvenaria…). Toda hora pertence a uma obra e a uma etapa.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Deslocamento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Ir de uma obra para outra durante a jornada. É hora paga.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Timesheet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semana de uma pessoa, de segunda a domingo: horas totais, normais e extras, custo e situação.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Encargos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que a empresa paga além do salário (FICA, desemprego, workers' comp, benefícios), como % da folha.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Custo carregado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Valor hora × (1 + encargos): o que uma hora realmente custa à empresa.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Projeção ao final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Para onde vai o custo de mão de obra da obra, pelo que foi gasto e pelo quanto da obra já foi executado.</w:t>
            </w:r>
          </w:p>
        </w:tc>
      </w:tr>
    </w:tbl>
    <w:p>
      <w:pPr>
        <w:pStyle w:val="Heading1"/>
      </w:pPr>
      <w:r>
        <w:rPr>
          <w:b w:val="0"/>
          <w:i w:val="0"/>
        </w:rPr>
        <w:t>Ligado aos outros módulos</w:t>
      </w:r>
    </w:p>
    <w:p>
      <w:pPr>
        <w:pStyle w:val="ListBullet"/>
      </w:pPr>
      <w:r>
        <w:rPr>
          <w:b/>
          <w:i w:val="0"/>
        </w:rPr>
        <w:t>Daily:</w:t>
      </w:r>
      <w:r>
        <w:rPr>
          <w:b w:val="0"/>
          <w:i w:val="0"/>
        </w:rPr>
        <w:t xml:space="preserve"> a equipe do diário pode vir de quem bateu ponto na obra naquele dia.</w:t>
      </w:r>
    </w:p>
    <w:p>
      <w:pPr>
        <w:pStyle w:val="ListBullet"/>
      </w:pPr>
      <w:r>
        <w:rPr>
          <w:b/>
          <w:i w:val="0"/>
        </w:rPr>
        <w:t>Obras</w:t>
      </w:r>
      <w:r>
        <w:rPr>
          <w:b w:val="0"/>
          <w:i w:val="0"/>
        </w:rPr>
        <w:t xml:space="preserve"> (Settings › Obras): a localização da obra e o raio da cerca vêm do cadastro da obra. Só obras </w:t>
      </w:r>
      <w:r>
        <w:rPr>
          <w:b/>
          <w:i w:val="0"/>
        </w:rPr>
        <w:t>em andamento</w:t>
      </w:r>
      <w:r>
        <w:rPr>
          <w:b w:val="0"/>
          <w:i w:val="0"/>
        </w:rPr>
        <w:t xml:space="preserve"> aparecem no ponto.</w:t>
      </w:r>
    </w:p>
    <w:p>
      <w:pPr>
        <w:pStyle w:val="ListBullet"/>
      </w:pPr>
      <w:r>
        <w:rPr>
          <w:b/>
          <w:i w:val="0"/>
        </w:rPr>
        <w:t>Settings:</w:t>
      </w:r>
      <w:r>
        <w:rPr>
          <w:b w:val="0"/>
          <w:i w:val="0"/>
        </w:rPr>
        <w:t xml:space="preserve"> funcionários e valores hora (com vigência), encargos, regras de jornada (hora extra e intervalo).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