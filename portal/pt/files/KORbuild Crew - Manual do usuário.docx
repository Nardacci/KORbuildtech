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Crew — Manual do usuário</w:t>
      </w:r>
    </w:p>
    <w:p>
      <w:r>
        <w:rPr>
          <w:i/>
        </w:rPr>
        <w:t>Guia do produto KORbuild</w:t>
      </w:r>
    </w:p>
    <w:p>
      <w:r>
        <w:rPr>
          <w:b w:val="0"/>
          <w:i w:val="0"/>
        </w:rPr>
        <w:t xml:space="preserve">Este manual mostra o Crew uma tarefa por vez: primeiro o </w:t>
      </w:r>
      <w:r>
        <w:rPr>
          <w:b/>
          <w:i w:val="0"/>
        </w:rPr>
        <w:t>trabalhador</w:t>
      </w:r>
      <w:r>
        <w:rPr>
          <w:b w:val="0"/>
          <w:i w:val="0"/>
        </w:rPr>
        <w:t xml:space="preserve"> e o </w:t>
      </w:r>
      <w:r>
        <w:rPr>
          <w:b/>
          <w:i w:val="0"/>
        </w:rPr>
        <w:t>encarregado</w:t>
      </w:r>
      <w:r>
        <w:rPr>
          <w:b w:val="0"/>
          <w:i w:val="0"/>
        </w:rPr>
        <w:t xml:space="preserve"> (no celular), depois o </w:t>
      </w:r>
      <w:r>
        <w:rPr>
          <w:b/>
          <w:i w:val="0"/>
        </w:rPr>
        <w:t>escritório</w:t>
      </w:r>
      <w:r>
        <w:rPr>
          <w:b w:val="0"/>
          <w:i w:val="0"/>
        </w:rPr>
        <w:t xml:space="preserve"> (no computador). Os nomes de telas, botões e mensagens estão escritos exatamente como aparecem no KORbuild, em </w:t>
      </w:r>
      <w:r>
        <w:rPr>
          <w:b/>
          <w:i w:val="0"/>
        </w:rPr>
        <w:t>negrito</w:t>
      </w:r>
      <w:r>
        <w:rPr>
          <w:b w:val="0"/>
          <w:i w:val="0"/>
        </w:rPr>
        <w:t>.</w:t>
      </w:r>
    </w:p>
    <w:p>
      <w:pPr>
        <w:shd w:val="clear" w:color="auto" w:fill="EEF4FF"/>
      </w:pPr>
      <w:r>
        <w:rPr>
          <w:b/>
          <w:i w:val="0"/>
        </w:rPr>
        <w:t>Antes de começar</w:t>
      </w:r>
    </w:p>
    <w:p>
      <w:pPr>
        <w:shd w:val="clear" w:color="auto" w:fill="EEF4FF"/>
      </w:pPr>
      <w:r>
        <w:rPr>
          <w:b w:val="0"/>
          <w:i w:val="0"/>
        </w:rPr>
        <w:t xml:space="preserve">O Crew abre na área do seu perfil: o trabalhador vai direto para o </w:t>
      </w:r>
      <w:r>
        <w:rPr>
          <w:b/>
          <w:i w:val="0"/>
        </w:rPr>
        <w:t>Meu ponto</w:t>
      </w:r>
      <w:r>
        <w:rPr>
          <w:b w:val="0"/>
          <w:i w:val="0"/>
        </w:rPr>
        <w:t xml:space="preserve"> (sem tela de módulos); o encarregado abre no </w:t>
      </w:r>
      <w:r>
        <w:rPr>
          <w:b/>
          <w:i w:val="0"/>
        </w:rPr>
        <w:t>Ponto da equipe</w:t>
      </w:r>
      <w:r>
        <w:rPr>
          <w:b w:val="0"/>
          <w:i w:val="0"/>
        </w:rPr>
        <w:t xml:space="preserve">; o escritório abre em </w:t>
      </w:r>
      <w:r>
        <w:rPr>
          <w:b/>
          <w:i w:val="0"/>
        </w:rPr>
        <w:t>Agora</w:t>
      </w:r>
      <w:r>
        <w:rPr>
          <w:b w:val="0"/>
          <w:i w:val="0"/>
        </w:rPr>
        <w:t xml:space="preserve">. Se você não vê uma tela descrita aqui, o seu perfil não a inclui — veja </w:t>
      </w:r>
      <w:r>
        <w:rPr>
          <w:b w:val="0"/>
          <w:i w:val="0"/>
        </w:rPr>
        <w:t>Perfis e permissões</w:t>
      </w:r>
      <w:r>
        <w:rPr>
          <w:b w:val="0"/>
          <w:i w:val="0"/>
        </w:rPr>
        <w:t>.</w:t>
      </w:r>
    </w:p>
    <w:p>
      <w:pPr>
        <w:pStyle w:val="Heading1"/>
      </w:pPr>
      <w:r>
        <w:rPr>
          <w:b w:val="0"/>
          <w:i w:val="0"/>
        </w:rPr>
        <w:t>Trabalhador: bater o ponto no próprio celular</w:t>
      </w:r>
    </w:p>
    <w:p>
      <w:r>
        <w:rPr>
          <w:b/>
          <w:i w:val="0"/>
        </w:rPr>
        <w:t>Para que serve:</w:t>
      </w:r>
      <w:r>
        <w:rPr>
          <w:b w:val="0"/>
          <w:i w:val="0"/>
        </w:rPr>
        <w:t xml:space="preserve"> registrar o próprio dia, com a hora e o local de cada batida.</w:t>
      </w:r>
    </w:p>
    <w:p>
      <w:pPr>
        <w:shd w:val="clear" w:color="auto" w:fill="ECFDF3"/>
      </w:pPr>
      <w:r>
        <w:rPr>
          <w:b/>
          <w:i w:val="0"/>
        </w:rPr>
        <w:t>Quem pode fazer</w:t>
      </w:r>
    </w:p>
    <w:p>
      <w:pPr>
        <w:shd w:val="clear" w:color="auto" w:fill="ECFDF3"/>
      </w:pPr>
      <w:r>
        <w:rPr>
          <w:b w:val="0"/>
          <w:i w:val="0"/>
        </w:rPr>
        <w:t xml:space="preserve">Quem tem </w:t>
      </w:r>
      <w:r>
        <w:rPr>
          <w:b/>
          <w:i w:val="0"/>
        </w:rPr>
        <w:t>Bater o próprio ponto</w:t>
      </w:r>
      <w:r>
        <w:rPr>
          <w:b w:val="0"/>
          <w:i w:val="0"/>
        </w:rPr>
        <w:t xml:space="preserve"> (perfil padrão: </w:t>
      </w:r>
      <w:r>
        <w:rPr>
          <w:b/>
          <w:i w:val="0"/>
        </w:rPr>
        <w:t>Trabalhador</w:t>
      </w:r>
      <w:r>
        <w:rPr>
          <w:b w:val="0"/>
          <w:i w:val="0"/>
        </w:rPr>
        <w:t>).</w:t>
      </w:r>
    </w:p>
    <w:p>
      <w:pPr>
        <w:pStyle w:val="ListNumber"/>
        <w:numPr>
          <w:ilvl w:val="0"/>
          <w:numId w:val="10"/>
        </w:numPr>
      </w:pPr>
      <w:r>
        <w:rPr>
          <w:b w:val="0"/>
          <w:i w:val="0"/>
        </w:rPr>
        <w:t xml:space="preserve">Abra o KORbuild. O </w:t>
      </w:r>
      <w:r>
        <w:rPr>
          <w:b/>
          <w:i w:val="0"/>
        </w:rPr>
        <w:t>Meu ponto</w:t>
      </w:r>
      <w:r>
        <w:rPr>
          <w:b w:val="0"/>
          <w:i w:val="0"/>
        </w:rPr>
        <w:t xml:space="preserve"> abre direto, com a </w:t>
      </w:r>
      <w:r>
        <w:rPr>
          <w:b/>
          <w:i w:val="0"/>
        </w:rPr>
        <w:t>Hora oficial do ponto</w:t>
      </w:r>
      <w:r>
        <w:rPr>
          <w:b w:val="0"/>
          <w:i w:val="0"/>
        </w:rPr>
        <w:t xml:space="preserve">, a situação de hoje (por exemplo, </w:t>
      </w:r>
      <w:r>
        <w:rPr>
          <w:b w:val="0"/>
          <w:i/>
        </w:rPr>
        <w:t>Ainda não bateu entrada</w:t>
      </w:r>
      <w:r>
        <w:rPr>
          <w:b w:val="0"/>
          <w:i w:val="0"/>
        </w:rPr>
        <w:t>) e um botão grande com o que cabe agora.</w:t>
      </w:r>
    </w:p>
    <w:p>
      <w:pPr>
        <w:pStyle w:val="ListNumber"/>
        <w:numPr>
          <w:ilvl w:val="0"/>
          <w:numId w:val="10"/>
        </w:numPr>
      </w:pPr>
      <w:r>
        <w:rPr>
          <w:b w:val="0"/>
          <w:i w:val="0"/>
        </w:rPr>
        <w:t xml:space="preserve">Toque em </w:t>
      </w:r>
      <w:r>
        <w:rPr>
          <w:b/>
          <w:i w:val="0"/>
        </w:rPr>
        <w:t>Bater entrada</w:t>
      </w:r>
      <w:r>
        <w:rPr>
          <w:b w:val="0"/>
          <w:i w:val="0"/>
        </w:rPr>
        <w:t>. Abre uma janela:</w:t>
      </w:r>
    </w:p>
    <w:p>
      <w:pPr>
        <w:pStyle w:val="ListBullet2"/>
      </w:pPr>
      <w:r>
        <w:rPr>
          <w:b/>
          <w:i w:val="0"/>
        </w:rPr>
        <w:t>Obra</w:t>
      </w:r>
      <w:r>
        <w:rPr>
          <w:b w:val="0"/>
          <w:i w:val="0"/>
        </w:rPr>
        <w:t xml:space="preserve"> — onde você está trabalhando (só aparecem obras em andamento).</w:t>
      </w:r>
    </w:p>
    <w:p>
      <w:pPr>
        <w:pStyle w:val="ListBullet2"/>
      </w:pPr>
      <w:r>
        <w:rPr>
          <w:b w:val="0"/>
          <w:i w:val="0"/>
        </w:rPr>
        <w:t xml:space="preserve">A distância até a obra, em verde quando você está </w:t>
      </w:r>
      <w:r>
        <w:rPr>
          <w:b/>
          <w:i w:val="0"/>
        </w:rPr>
        <w:t>dentro da cerca ✓</w:t>
      </w:r>
      <w:r>
        <w:rPr>
          <w:b w:val="0"/>
          <w:i w:val="0"/>
        </w:rPr>
        <w:t>, ou em vermelho quando está fora.</w:t>
      </w:r>
    </w:p>
    <w:p>
      <w:pPr>
        <w:pStyle w:val="ListBullet2"/>
      </w:pPr>
      <w:r>
        <w:rPr>
          <w:b/>
          <w:i w:val="0"/>
        </w:rPr>
        <w:t>Etapa (cost code)</w:t>
      </w:r>
      <w:r>
        <w:rPr>
          <w:b w:val="0"/>
          <w:i w:val="0"/>
        </w:rPr>
        <w:t xml:space="preserve"> — o serviço em que você vai trabalhar.</w:t>
      </w:r>
    </w:p>
    <w:p>
      <w:pPr>
        <w:pStyle w:val="ListBullet2"/>
      </w:pPr>
      <w:r>
        <w:rPr>
          <w:b/>
          <w:i w:val="0"/>
        </w:rPr>
        <w:t>Foto da equipe</w:t>
      </w:r>
      <w:r>
        <w:rPr>
          <w:b w:val="0"/>
          <w:i w:val="0"/>
        </w:rPr>
        <w:t xml:space="preserve"> (opcional) — abre a câmera.</w:t>
      </w:r>
    </w:p>
    <w:p>
      <w:pPr>
        <w:pStyle w:val="ListBullet2"/>
      </w:pPr>
      <w:r>
        <w:rPr>
          <w:b/>
          <w:i w:val="0"/>
        </w:rPr>
        <w:t>Nota (opcional)</w:t>
      </w:r>
      <w:r>
        <w:rPr>
          <w:b w:val="0"/>
          <w:i w:val="0"/>
        </w:rPr>
        <w:t xml:space="preserve"> — por exemplo, </w:t>
      </w:r>
      <w:r>
        <w:rPr>
          <w:b w:val="0"/>
          <w:i/>
        </w:rPr>
        <w:t>o material atrasou; saí mais cedo com autorização do encarregado</w:t>
      </w:r>
      <w:r>
        <w:rPr>
          <w:b w:val="0"/>
          <w:i w:val="0"/>
        </w:rPr>
        <w:t>.</w:t>
      </w:r>
    </w:p>
    <w:p>
      <w:pPr>
        <w:pStyle w:val="ListNumber"/>
        <w:numPr>
          <w:ilvl w:val="0"/>
          <w:numId w:val="10"/>
        </w:numPr>
      </w:pPr>
      <w:r>
        <w:rPr>
          <w:b w:val="0"/>
          <w:i w:val="0"/>
        </w:rPr>
        <w:t>Confirme. A sua batida fica registrada com a hora, a posição do GPS e a precisão.</w:t>
      </w:r>
    </w:p>
    <w:p>
      <w:pPr>
        <w:pStyle w:val="ListNumber"/>
        <w:numPr>
          <w:ilvl w:val="0"/>
          <w:numId w:val="10"/>
        </w:numPr>
      </w:pPr>
      <w:r>
        <w:rPr>
          <w:b w:val="0"/>
          <w:i w:val="0"/>
        </w:rPr>
        <w:t>Ao longo do dia, o mesmo botão muda para o que cabe: começar o intervalo, voltar do intervalo, trocar de obra, bater a saída.</w:t>
      </w:r>
    </w:p>
    <w:p>
      <w:pPr>
        <w:jc w:val="center"/>
      </w:pPr>
      <w:r>
        <w:drawing>
          <wp:inline xmlns:a="http://schemas.openxmlformats.org/drawingml/2006/main" xmlns:pic="http://schemas.openxmlformats.org/drawingml/2006/picture">
            <wp:extent cx="2520000" cy="5453538"/>
            <wp:docPr id="1" name="Picture 1"/>
            <wp:cNvGraphicFramePr>
              <a:graphicFrameLocks noChangeAspect="1"/>
            </wp:cNvGraphicFramePr>
            <a:graphic>
              <a:graphicData uri="http://schemas.openxmlformats.org/drawingml/2006/picture">
                <pic:pic>
                  <pic:nvPicPr>
                    <pic:cNvPr id="0" name="crew-my-clock-before-mobile.png"/>
                    <pic:cNvPicPr/>
                  </pic:nvPicPr>
                  <pic:blipFill>
                    <a:blip r:embed="rId9"/>
                    <a:stretch>
                      <a:fillRect/>
                    </a:stretch>
                  </pic:blipFill>
                  <pic:spPr>
                    <a:xfrm>
                      <a:off x="0" y="0"/>
                      <a:ext cx="2520000" cy="5453538"/>
                    </a:xfrm>
                    <a:prstGeom prst="rect"/>
                  </pic:spPr>
                </pic:pic>
              </a:graphicData>
            </a:graphic>
          </wp:inline>
        </w:drawing>
      </w:r>
    </w:p>
    <w:p>
      <w:pPr>
        <w:jc w:val="center"/>
      </w:pPr>
      <w:r>
        <w:rPr>
          <w:b w:val="0"/>
          <w:i/>
        </w:rPr>
        <w:t>Meu ponto antes da entrada</w:t>
      </w:r>
    </w:p>
    <w:p>
      <w:pPr>
        <w:jc w:val="center"/>
      </w:pPr>
      <w:r>
        <w:drawing>
          <wp:inline xmlns:a="http://schemas.openxmlformats.org/drawingml/2006/main" xmlns:pic="http://schemas.openxmlformats.org/drawingml/2006/picture">
            <wp:extent cx="2520000" cy="3644746"/>
            <wp:docPr id="2" name="Picture 2"/>
            <wp:cNvGraphicFramePr>
              <a:graphicFrameLocks noChangeAspect="1"/>
            </wp:cNvGraphicFramePr>
            <a:graphic>
              <a:graphicData uri="http://schemas.openxmlformats.org/drawingml/2006/picture">
                <pic:pic>
                  <pic:nvPicPr>
                    <pic:cNvPr id="0" name="crew-my-clock-in-dialog-mobile.png"/>
                    <pic:cNvPicPr/>
                  </pic:nvPicPr>
                  <pic:blipFill>
                    <a:blip r:embed="rId10"/>
                    <a:stretch>
                      <a:fillRect/>
                    </a:stretch>
                  </pic:blipFill>
                  <pic:spPr>
                    <a:xfrm>
                      <a:off x="0" y="0"/>
                      <a:ext cx="2520000" cy="3644746"/>
                    </a:xfrm>
                    <a:prstGeom prst="rect"/>
                  </pic:spPr>
                </pic:pic>
              </a:graphicData>
            </a:graphic>
          </wp:inline>
        </w:drawing>
      </w:r>
    </w:p>
    <w:p>
      <w:pPr>
        <w:jc w:val="center"/>
      </w:pPr>
      <w:r>
        <w:rPr>
          <w:b w:val="0"/>
          <w:i/>
        </w:rPr>
        <w:t>A janela da entrada: obra, cerca, etapa, foto e nota</w:t>
      </w:r>
    </w:p>
    <w:p>
      <w:r>
        <w:rPr>
          <w:b w:val="0"/>
          <w:i w:val="0"/>
        </w:rPr>
        <w:t xml:space="preserve">Abaixo do botão, </w:t>
      </w:r>
      <w:r>
        <w:rPr>
          <w:b/>
          <w:i w:val="0"/>
        </w:rPr>
        <w:t>Hoje</w:t>
      </w:r>
      <w:r>
        <w:rPr>
          <w:b w:val="0"/>
          <w:i w:val="0"/>
        </w:rPr>
        <w:t xml:space="preserve"> lista as suas batidas e </w:t>
      </w:r>
      <w:r>
        <w:rPr>
          <w:b/>
          <w:i w:val="0"/>
        </w:rPr>
        <w:t>Minha semana</w:t>
      </w:r>
      <w:r>
        <w:rPr>
          <w:b w:val="0"/>
          <w:i w:val="0"/>
        </w:rPr>
        <w:t xml:space="preserve"> mostra as horas por dia e o total. O trabalhador nunca vê valores em dinheiro.</w:t>
      </w:r>
    </w:p>
    <w:p>
      <w:pPr>
        <w:jc w:val="center"/>
      </w:pPr>
      <w:r>
        <w:drawing>
          <wp:inline xmlns:a="http://schemas.openxmlformats.org/drawingml/2006/main" xmlns:pic="http://schemas.openxmlformats.org/drawingml/2006/picture">
            <wp:extent cx="2520000" cy="5453538"/>
            <wp:docPr id="3" name="Picture 3"/>
            <wp:cNvGraphicFramePr>
              <a:graphicFrameLocks noChangeAspect="1"/>
            </wp:cNvGraphicFramePr>
            <a:graphic>
              <a:graphicData uri="http://schemas.openxmlformats.org/drawingml/2006/picture">
                <pic:pic>
                  <pic:nvPicPr>
                    <pic:cNvPr id="0" name="crew-my-clock-working-mobile.png"/>
                    <pic:cNvPicPr/>
                  </pic:nvPicPr>
                  <pic:blipFill>
                    <a:blip r:embed="rId11"/>
                    <a:stretch>
                      <a:fillRect/>
                    </a:stretch>
                  </pic:blipFill>
                  <pic:spPr>
                    <a:xfrm>
                      <a:off x="0" y="0"/>
                      <a:ext cx="2520000" cy="5453538"/>
                    </a:xfrm>
                    <a:prstGeom prst="rect"/>
                  </pic:spPr>
                </pic:pic>
              </a:graphicData>
            </a:graphic>
          </wp:inline>
        </w:drawing>
      </w:r>
    </w:p>
    <w:p>
      <w:pPr>
        <w:jc w:val="center"/>
      </w:pPr>
      <w:r>
        <w:rPr>
          <w:b w:val="0"/>
          <w:i/>
        </w:rPr>
        <w:t>Meu ponto durante a jornada</w:t>
      </w:r>
    </w:p>
    <w:p>
      <w:pPr>
        <w:shd w:val="clear" w:color="auto" w:fill="EEF4FF"/>
      </w:pPr>
      <w:r>
        <w:rPr>
          <w:b/>
          <w:i w:val="0"/>
        </w:rPr>
        <w:t>A sua localização</w:t>
      </w:r>
    </w:p>
    <w:p>
      <w:pPr>
        <w:shd w:val="clear" w:color="auto" w:fill="EEF4FF"/>
      </w:pPr>
      <w:r>
        <w:rPr>
          <w:b w:val="0"/>
          <w:i w:val="0"/>
        </w:rPr>
        <w:t>A localização só é registrada com o ponto aberto: em cada batida e durante a jornada. Nada é registrado no intervalo nem depois da saída. A tela avisa isso embaixo.</w:t>
      </w:r>
    </w:p>
    <w:p>
      <w:pPr>
        <w:shd w:val="clear" w:color="auto" w:fill="EEF4FF"/>
      </w:pPr>
      <w:r>
        <w:rPr>
          <w:b w:val="0"/>
          <w:i w:val="0"/>
        </w:rPr>
        <w:t xml:space="preserve">Na conta de verdade, na primeira vez que você abre o ponto aparece um cartão </w:t>
      </w:r>
      <w:r>
        <w:rPr>
          <w:b/>
          <w:i w:val="0"/>
        </w:rPr>
        <w:t>Aviso sobre a sua localização</w:t>
      </w:r>
      <w:r>
        <w:rPr>
          <w:b w:val="0"/>
          <w:i w:val="0"/>
        </w:rPr>
        <w:t xml:space="preserve"> explicando isso; o registro só começa depois que você toca em </w:t>
      </w:r>
      <w:r>
        <w:rPr>
          <w:b/>
          <w:i w:val="0"/>
        </w:rPr>
        <w:t>Li e aceito</w:t>
      </w:r>
      <w:r>
        <w:rPr>
          <w:b w:val="0"/>
          <w:i w:val="0"/>
        </w:rPr>
        <w:t>. Ele registra com o app aberto; com o app fechado ou a tela bloqueada, nada é registrado.</w:t>
      </w:r>
    </w:p>
    <w:p>
      <w:pPr>
        <w:pStyle w:val="Heading1"/>
      </w:pPr>
      <w:r>
        <w:rPr>
          <w:b w:val="0"/>
          <w:i w:val="0"/>
        </w:rPr>
        <w:t>Encarregado: bater o ponto da equipe inteira</w:t>
      </w:r>
    </w:p>
    <w:p>
      <w:r>
        <w:rPr>
          <w:b/>
          <w:i w:val="0"/>
        </w:rPr>
        <w:t>Para que serve:</w:t>
      </w:r>
      <w:r>
        <w:rPr>
          <w:b w:val="0"/>
          <w:i w:val="0"/>
        </w:rPr>
        <w:t xml:space="preserve"> um celular bate o ponto da equipe toda de uma vez — o jeito mais comum de trabalhar no canteiro.</w:t>
      </w:r>
    </w:p>
    <w:p>
      <w:pPr>
        <w:shd w:val="clear" w:color="auto" w:fill="ECFDF3"/>
      </w:pPr>
      <w:r>
        <w:rPr>
          <w:b/>
          <w:i w:val="0"/>
        </w:rPr>
        <w:t>Quem pode fazer</w:t>
      </w:r>
    </w:p>
    <w:p>
      <w:pPr>
        <w:shd w:val="clear" w:color="auto" w:fill="ECFDF3"/>
      </w:pPr>
      <w:r>
        <w:rPr>
          <w:b w:val="0"/>
          <w:i w:val="0"/>
        </w:rPr>
        <w:t xml:space="preserve">Quem tem </w:t>
      </w:r>
      <w:r>
        <w:rPr>
          <w:b/>
          <w:i w:val="0"/>
        </w:rPr>
        <w:t>Bater o ponto da equipe</w:t>
      </w:r>
      <w:r>
        <w:rPr>
          <w:b w:val="0"/>
          <w:i w:val="0"/>
        </w:rPr>
        <w:t xml:space="preserve"> (perfil padrão: </w:t>
      </w:r>
      <w:r>
        <w:rPr>
          <w:b/>
          <w:i w:val="0"/>
        </w:rPr>
        <w:t>Encarregado</w:t>
      </w:r>
      <w:r>
        <w:rPr>
          <w:b w:val="0"/>
          <w:i w:val="0"/>
        </w:rPr>
        <w:t>).</w:t>
      </w:r>
    </w:p>
    <w:p>
      <w:pPr>
        <w:pStyle w:val="ListNumber"/>
        <w:numPr>
          <w:ilvl w:val="0"/>
          <w:numId w:val="11"/>
        </w:numPr>
      </w:pPr>
      <w:r>
        <w:rPr>
          <w:b w:val="0"/>
          <w:i w:val="0"/>
        </w:rPr>
        <w:t xml:space="preserve">Abra o </w:t>
      </w:r>
      <w:r>
        <w:rPr>
          <w:b/>
          <w:i w:val="0"/>
        </w:rPr>
        <w:t>Crew</w:t>
      </w:r>
      <w:r>
        <w:rPr>
          <w:b w:val="0"/>
          <w:i w:val="0"/>
        </w:rPr>
        <w:t xml:space="preserve">. O </w:t>
      </w:r>
      <w:r>
        <w:rPr>
          <w:b/>
          <w:i w:val="0"/>
        </w:rPr>
        <w:t>Ponto da equipe</w:t>
      </w:r>
      <w:r>
        <w:rPr>
          <w:b w:val="0"/>
          <w:i w:val="0"/>
        </w:rPr>
        <w:t xml:space="preserve"> mostra a </w:t>
      </w:r>
      <w:r>
        <w:rPr>
          <w:b/>
          <w:i w:val="0"/>
        </w:rPr>
        <w:t>Hora oficial do ponto</w:t>
      </w:r>
      <w:r>
        <w:rPr>
          <w:b w:val="0"/>
          <w:i w:val="0"/>
        </w:rPr>
        <w:t xml:space="preserve">, quantos estão </w:t>
      </w:r>
      <w:r>
        <w:rPr>
          <w:b/>
          <w:i w:val="0"/>
        </w:rPr>
        <w:t>trabalhando</w:t>
      </w:r>
      <w:r>
        <w:rPr>
          <w:b w:val="0"/>
          <w:i w:val="0"/>
        </w:rPr>
        <w:t xml:space="preserve">, </w:t>
      </w:r>
      <w:r>
        <w:rPr>
          <w:b/>
          <w:i w:val="0"/>
        </w:rPr>
        <w:t>em intervalo</w:t>
      </w:r>
      <w:r>
        <w:rPr>
          <w:b w:val="0"/>
          <w:i w:val="0"/>
        </w:rPr>
        <w:t xml:space="preserve">, </w:t>
      </w:r>
      <w:r>
        <w:rPr>
          <w:b/>
          <w:i w:val="0"/>
        </w:rPr>
        <w:t>em deslocamento</w:t>
      </w:r>
      <w:r>
        <w:rPr>
          <w:b w:val="0"/>
          <w:i w:val="0"/>
        </w:rPr>
        <w:t xml:space="preserve"> e </w:t>
      </w:r>
      <w:r>
        <w:rPr>
          <w:b/>
          <w:i w:val="0"/>
        </w:rPr>
        <w:t>fora</w:t>
      </w:r>
      <w:r>
        <w:rPr>
          <w:b w:val="0"/>
          <w:i w:val="0"/>
        </w:rPr>
        <w:t>, e a lista da equipe com a situação de cada pessoa.</w:t>
      </w:r>
    </w:p>
    <w:p>
      <w:pPr>
        <w:pStyle w:val="ListNumber"/>
        <w:numPr>
          <w:ilvl w:val="0"/>
          <w:numId w:val="11"/>
        </w:numPr>
      </w:pPr>
      <w:r>
        <w:rPr>
          <w:b w:val="0"/>
          <w:i w:val="0"/>
        </w:rPr>
        <w:t xml:space="preserve">Selecione as pessoas: toque em cada uma, ou em </w:t>
      </w:r>
      <w:r>
        <w:rPr>
          <w:b/>
          <w:i w:val="0"/>
        </w:rPr>
        <w:t>Selecionar todos</w:t>
      </w:r>
      <w:r>
        <w:rPr>
          <w:b w:val="0"/>
          <w:i w:val="0"/>
        </w:rPr>
        <w:t xml:space="preserve">. A barra de baixo diz quantas estão selecionadas e liga os botões que fazem sentido para elas (por exemplo, </w:t>
      </w:r>
      <w:r>
        <w:rPr>
          <w:b/>
          <w:i w:val="0"/>
        </w:rPr>
        <w:t>Entrada (6)</w:t>
      </w:r>
      <w:r>
        <w:rPr>
          <w:b w:val="0"/>
          <w:i w:val="0"/>
        </w:rPr>
        <w:t>).</w:t>
      </w:r>
    </w:p>
    <w:p>
      <w:pPr>
        <w:pStyle w:val="ListNumber"/>
        <w:numPr>
          <w:ilvl w:val="0"/>
          <w:numId w:val="11"/>
        </w:numPr>
      </w:pPr>
      <w:r>
        <w:rPr>
          <w:b w:val="0"/>
          <w:i w:val="0"/>
        </w:rPr>
        <w:t xml:space="preserve">Toque em </w:t>
      </w:r>
      <w:r>
        <w:rPr>
          <w:b/>
          <w:i w:val="0"/>
        </w:rPr>
        <w:t>Entrada</w:t>
      </w:r>
      <w:r>
        <w:rPr>
          <w:b w:val="0"/>
          <w:i w:val="0"/>
        </w:rPr>
        <w:t xml:space="preserve">. O KORbuild localiza o celular e mostra a distância até a obra ("dentro da cerca ✓" ou "fora da cerca. A batida fica marcada para o escritório conferir."). Escolha a </w:t>
      </w:r>
      <w:r>
        <w:rPr>
          <w:b/>
          <w:i w:val="0"/>
        </w:rPr>
        <w:t>etapa</w:t>
      </w:r>
      <w:r>
        <w:rPr>
          <w:b w:val="0"/>
          <w:i w:val="0"/>
        </w:rPr>
        <w:t>, tire uma foto da equipe se quiser, escreva uma nota e confirme.</w:t>
      </w:r>
    </w:p>
    <w:p>
      <w:pPr>
        <w:jc w:val="center"/>
      </w:pPr>
      <w:r>
        <w:drawing>
          <wp:inline xmlns:a="http://schemas.openxmlformats.org/drawingml/2006/main" xmlns:pic="http://schemas.openxmlformats.org/drawingml/2006/picture">
            <wp:extent cx="2520000" cy="5453538"/>
            <wp:docPr id="4" name="Picture 4"/>
            <wp:cNvGraphicFramePr>
              <a:graphicFrameLocks noChangeAspect="1"/>
            </wp:cNvGraphicFramePr>
            <a:graphic>
              <a:graphicData uri="http://schemas.openxmlformats.org/drawingml/2006/picture">
                <pic:pic>
                  <pic:nvPicPr>
                    <pic:cNvPr id="0" name="crew-team-before-mobile.png"/>
                    <pic:cNvPicPr/>
                  </pic:nvPicPr>
                  <pic:blipFill>
                    <a:blip r:embed="rId12"/>
                    <a:stretch>
                      <a:fillRect/>
                    </a:stretch>
                  </pic:blipFill>
                  <pic:spPr>
                    <a:xfrm>
                      <a:off x="0" y="0"/>
                      <a:ext cx="2520000" cy="5453538"/>
                    </a:xfrm>
                    <a:prstGeom prst="rect"/>
                  </pic:spPr>
                </pic:pic>
              </a:graphicData>
            </a:graphic>
          </wp:inline>
        </w:drawing>
      </w:r>
    </w:p>
    <w:p>
      <w:pPr>
        <w:jc w:val="center"/>
      </w:pPr>
      <w:r>
        <w:rPr>
          <w:b w:val="0"/>
          <w:i/>
        </w:rPr>
        <w:t>A equipe antes de começar o dia</w:t>
      </w:r>
    </w:p>
    <w:p>
      <w:pPr>
        <w:jc w:val="center"/>
      </w:pPr>
      <w:r>
        <w:drawing>
          <wp:inline xmlns:a="http://schemas.openxmlformats.org/drawingml/2006/main" xmlns:pic="http://schemas.openxmlformats.org/drawingml/2006/picture">
            <wp:extent cx="2520000" cy="5453538"/>
            <wp:docPr id="5" name="Picture 5"/>
            <wp:cNvGraphicFramePr>
              <a:graphicFrameLocks noChangeAspect="1"/>
            </wp:cNvGraphicFramePr>
            <a:graphic>
              <a:graphicData uri="http://schemas.openxmlformats.org/drawingml/2006/picture">
                <pic:pic>
                  <pic:nvPicPr>
                    <pic:cNvPr id="0" name="crew-team-selected-mobile.png"/>
                    <pic:cNvPicPr/>
                  </pic:nvPicPr>
                  <pic:blipFill>
                    <a:blip r:embed="rId13"/>
                    <a:stretch>
                      <a:fillRect/>
                    </a:stretch>
                  </pic:blipFill>
                  <pic:spPr>
                    <a:xfrm>
                      <a:off x="0" y="0"/>
                      <a:ext cx="2520000" cy="5453538"/>
                    </a:xfrm>
                    <a:prstGeom prst="rect"/>
                  </pic:spPr>
                </pic:pic>
              </a:graphicData>
            </a:graphic>
          </wp:inline>
        </w:drawing>
      </w:r>
    </w:p>
    <w:p>
      <w:pPr>
        <w:jc w:val="center"/>
      </w:pPr>
      <w:r>
        <w:rPr>
          <w:b w:val="0"/>
          <w:i/>
        </w:rPr>
        <w:t>Todos selecionados: Entrada (6)</w:t>
      </w:r>
    </w:p>
    <w:p>
      <w:pPr>
        <w:jc w:val="center"/>
      </w:pPr>
      <w:r>
        <w:drawing>
          <wp:inline xmlns:a="http://schemas.openxmlformats.org/drawingml/2006/main" xmlns:pic="http://schemas.openxmlformats.org/drawingml/2006/picture">
            <wp:extent cx="2520000" cy="3644746"/>
            <wp:docPr id="6" name="Picture 6"/>
            <wp:cNvGraphicFramePr>
              <a:graphicFrameLocks noChangeAspect="1"/>
            </wp:cNvGraphicFramePr>
            <a:graphic>
              <a:graphicData uri="http://schemas.openxmlformats.org/drawingml/2006/picture">
                <pic:pic>
                  <pic:nvPicPr>
                    <pic:cNvPr id="0" name="crew-team-clock-in-dialog-mobile.png"/>
                    <pic:cNvPicPr/>
                  </pic:nvPicPr>
                  <pic:blipFill>
                    <a:blip r:embed="rId14"/>
                    <a:stretch>
                      <a:fillRect/>
                    </a:stretch>
                  </pic:blipFill>
                  <pic:spPr>
                    <a:xfrm>
                      <a:off x="0" y="0"/>
                      <a:ext cx="2520000" cy="3644746"/>
                    </a:xfrm>
                    <a:prstGeom prst="rect"/>
                  </pic:spPr>
                </pic:pic>
              </a:graphicData>
            </a:graphic>
          </wp:inline>
        </w:drawing>
      </w:r>
    </w:p>
    <w:p>
      <w:pPr>
        <w:jc w:val="center"/>
      </w:pPr>
      <w:r>
        <w:rPr>
          <w:b w:val="0"/>
          <w:i/>
        </w:rPr>
        <w:t>A entrada da equipe</w:t>
      </w:r>
    </w:p>
    <w:p>
      <w:r>
        <w:rPr>
          <w:b w:val="0"/>
          <w:i w:val="0"/>
        </w:rPr>
        <w:t xml:space="preserve">Cada pessoa recebe a própria batida, que registra </w:t>
      </w:r>
      <w:r>
        <w:rPr>
          <w:b/>
          <w:i w:val="0"/>
        </w:rPr>
        <w:t>quem bateu</w:t>
      </w:r>
      <w:r>
        <w:rPr>
          <w:b w:val="0"/>
          <w:i w:val="0"/>
        </w:rPr>
        <w:t xml:space="preserve"> (o encarregado). Sem ninguém selecionado, os botões ficam desligados.</w:t>
      </w:r>
    </w:p>
    <w:p>
      <w:pPr>
        <w:jc w:val="center"/>
      </w:pPr>
      <w:r>
        <w:drawing>
          <wp:inline xmlns:a="http://schemas.openxmlformats.org/drawingml/2006/main" xmlns:pic="http://schemas.openxmlformats.org/drawingml/2006/picture">
            <wp:extent cx="2520000" cy="5453538"/>
            <wp:docPr id="7" name="Picture 7"/>
            <wp:cNvGraphicFramePr>
              <a:graphicFrameLocks noChangeAspect="1"/>
            </wp:cNvGraphicFramePr>
            <a:graphic>
              <a:graphicData uri="http://schemas.openxmlformats.org/drawingml/2006/picture">
                <pic:pic>
                  <pic:nvPicPr>
                    <pic:cNvPr id="0" name="crew-team-working-mobile.png"/>
                    <pic:cNvPicPr/>
                  </pic:nvPicPr>
                  <pic:blipFill>
                    <a:blip r:embed="rId15"/>
                    <a:stretch>
                      <a:fillRect/>
                    </a:stretch>
                  </pic:blipFill>
                  <pic:spPr>
                    <a:xfrm>
                      <a:off x="0" y="0"/>
                      <a:ext cx="2520000" cy="5453538"/>
                    </a:xfrm>
                    <a:prstGeom prst="rect"/>
                  </pic:spPr>
                </pic:pic>
              </a:graphicData>
            </a:graphic>
          </wp:inline>
        </w:drawing>
      </w:r>
    </w:p>
    <w:p>
      <w:pPr>
        <w:jc w:val="center"/>
      </w:pPr>
      <w:r>
        <w:rPr>
          <w:b w:val="0"/>
          <w:i/>
        </w:rPr>
        <w:t>A equipe depois da entrada</w:t>
      </w:r>
    </w:p>
    <w:p>
      <w:pPr>
        <w:pStyle w:val="Heading2"/>
      </w:pPr>
      <w:r>
        <w:rPr>
          <w:b w:val="0"/>
          <w:i w:val="0"/>
        </w:rPr>
        <w:t>Intervalo e saída</w:t>
      </w:r>
    </w:p>
    <w:p>
      <w:pPr>
        <w:pStyle w:val="ListBullet"/>
      </w:pPr>
      <w:r>
        <w:rPr>
          <w:b/>
          <w:i w:val="0"/>
        </w:rPr>
        <w:t>Intervalo</w:t>
      </w:r>
      <w:r>
        <w:rPr>
          <w:b w:val="0"/>
          <w:i w:val="0"/>
        </w:rPr>
        <w:t xml:space="preserve"> e </w:t>
      </w:r>
      <w:r>
        <w:rPr>
          <w:b/>
          <w:i w:val="0"/>
        </w:rPr>
        <w:t>Volta</w:t>
      </w:r>
      <w:r>
        <w:rPr>
          <w:b w:val="0"/>
          <w:i w:val="0"/>
        </w:rPr>
        <w:t xml:space="preserve"> cobrem o intervalo de refeição (um toque, sem janela).</w:t>
      </w:r>
    </w:p>
    <w:p>
      <w:pPr>
        <w:pStyle w:val="ListBullet"/>
      </w:pPr>
      <w:r>
        <w:rPr>
          <w:b/>
          <w:i w:val="0"/>
        </w:rPr>
        <w:t>Saída</w:t>
      </w:r>
      <w:r>
        <w:rPr>
          <w:b w:val="0"/>
          <w:i w:val="0"/>
        </w:rPr>
        <w:t xml:space="preserve"> encerra o dia. O KORbuild pergunta antes de bater — se alguém continua trabalhando, deixe essa pessoa fora da seleção.</w:t>
      </w:r>
    </w:p>
    <w:p>
      <w:pPr>
        <w:pStyle w:val="Heading2"/>
      </w:pPr>
      <w:r>
        <w:rPr>
          <w:b w:val="0"/>
          <w:i w:val="0"/>
        </w:rPr>
        <w:t>Trocar de obra</w:t>
      </w:r>
    </w:p>
    <w:p>
      <w:pPr>
        <w:pStyle w:val="ListNumber"/>
        <w:numPr>
          <w:ilvl w:val="0"/>
          <w:numId w:val="12"/>
        </w:numPr>
      </w:pPr>
      <w:r>
        <w:rPr>
          <w:b w:val="0"/>
          <w:i w:val="0"/>
        </w:rPr>
        <w:t xml:space="preserve">Selecione as pessoas e toque em </w:t>
      </w:r>
      <w:r>
        <w:rPr>
          <w:b/>
          <w:i w:val="0"/>
        </w:rPr>
        <w:t>Trocar de obra</w:t>
      </w:r>
      <w:r>
        <w:rPr>
          <w:b w:val="0"/>
          <w:i w:val="0"/>
        </w:rPr>
        <w:t>.</w:t>
      </w:r>
    </w:p>
    <w:p>
      <w:pPr>
        <w:pStyle w:val="ListNumber"/>
        <w:numPr>
          <w:ilvl w:val="0"/>
          <w:numId w:val="12"/>
        </w:numPr>
      </w:pPr>
      <w:r>
        <w:rPr>
          <w:b w:val="0"/>
          <w:i w:val="0"/>
        </w:rPr>
        <w:t xml:space="preserve">Escolha </w:t>
      </w:r>
      <w:r>
        <w:rPr>
          <w:b/>
          <w:i w:val="0"/>
        </w:rPr>
        <w:t>Para qual obra?</w:t>
      </w:r>
      <w:r>
        <w:rPr>
          <w:b w:val="0"/>
          <w:i w:val="0"/>
        </w:rPr>
        <w:t xml:space="preserve"> e toque em </w:t>
      </w:r>
      <w:r>
        <w:rPr>
          <w:b/>
          <w:i w:val="0"/>
        </w:rPr>
        <w:t>Sair para a obra</w:t>
      </w:r>
      <w:r>
        <w:rPr>
          <w:b w:val="0"/>
          <w:i w:val="0"/>
        </w:rPr>
        <w:t xml:space="preserve">. A batida é feita </w:t>
      </w:r>
      <w:r>
        <w:rPr>
          <w:b/>
          <w:i w:val="0"/>
        </w:rPr>
        <w:t>onde vocês estão</w:t>
      </w:r>
      <w:r>
        <w:rPr>
          <w:b w:val="0"/>
          <w:i w:val="0"/>
        </w:rPr>
        <w:t xml:space="preserve"> (a obra de onde estão saindo), e começa o </w:t>
      </w:r>
      <w:r>
        <w:rPr>
          <w:b/>
          <w:i w:val="0"/>
        </w:rPr>
        <w:t>deslocamento</w:t>
      </w:r>
      <w:r>
        <w:rPr>
          <w:b w:val="0"/>
          <w:i w:val="0"/>
        </w:rPr>
        <w:t>. O tempo até a outra obra conta como hora trabalhada.</w:t>
      </w:r>
    </w:p>
    <w:p>
      <w:pPr>
        <w:pStyle w:val="ListNumber"/>
        <w:numPr>
          <w:ilvl w:val="0"/>
          <w:numId w:val="12"/>
        </w:numPr>
      </w:pPr>
      <w:r>
        <w:rPr>
          <w:b w:val="0"/>
          <w:i w:val="0"/>
        </w:rPr>
        <w:t xml:space="preserve">Ao chegar, toque em </w:t>
      </w:r>
      <w:r>
        <w:rPr>
          <w:b/>
          <w:i w:val="0"/>
        </w:rPr>
        <w:t>Chegou</w:t>
      </w:r>
      <w:r>
        <w:rPr>
          <w:b w:val="0"/>
          <w:i w:val="0"/>
        </w:rPr>
        <w:t xml:space="preserve">, escolha a </w:t>
      </w:r>
      <w:r>
        <w:rPr>
          <w:b/>
          <w:i w:val="0"/>
        </w:rPr>
        <w:t>Etapa nesta obra</w:t>
      </w:r>
      <w:r>
        <w:rPr>
          <w:b w:val="0"/>
          <w:i w:val="0"/>
        </w:rPr>
        <w:t xml:space="preserve"> e </w:t>
      </w:r>
      <w:r>
        <w:rPr>
          <w:b/>
          <w:i w:val="0"/>
        </w:rPr>
        <w:t>Registrar chegada</w:t>
      </w:r>
      <w:r>
        <w:rPr>
          <w:b w:val="0"/>
          <w:i w:val="0"/>
        </w:rPr>
        <w:t>. A chegada é conferida pela cerca da obra nova.</w:t>
      </w:r>
    </w:p>
    <w:p>
      <w:pPr>
        <w:jc w:val="center"/>
      </w:pPr>
      <w:r>
        <w:drawing>
          <wp:inline xmlns:a="http://schemas.openxmlformats.org/drawingml/2006/main" xmlns:pic="http://schemas.openxmlformats.org/drawingml/2006/picture">
            <wp:extent cx="2520000" cy="2633898"/>
            <wp:docPr id="8" name="Picture 8"/>
            <wp:cNvGraphicFramePr>
              <a:graphicFrameLocks noChangeAspect="1"/>
            </wp:cNvGraphicFramePr>
            <a:graphic>
              <a:graphicData uri="http://schemas.openxmlformats.org/drawingml/2006/picture">
                <pic:pic>
                  <pic:nvPicPr>
                    <pic:cNvPr id="0" name="crew-switch-job-dialog-mobile.png"/>
                    <pic:cNvPicPr/>
                  </pic:nvPicPr>
                  <pic:blipFill>
                    <a:blip r:embed="rId16"/>
                    <a:stretch>
                      <a:fillRect/>
                    </a:stretch>
                  </pic:blipFill>
                  <pic:spPr>
                    <a:xfrm>
                      <a:off x="0" y="0"/>
                      <a:ext cx="2520000" cy="2633898"/>
                    </a:xfrm>
                    <a:prstGeom prst="rect"/>
                  </pic:spPr>
                </pic:pic>
              </a:graphicData>
            </a:graphic>
          </wp:inline>
        </w:drawing>
      </w:r>
    </w:p>
    <w:p>
      <w:pPr>
        <w:jc w:val="center"/>
      </w:pPr>
      <w:r>
        <w:rPr>
          <w:b w:val="0"/>
          <w:i/>
        </w:rPr>
        <w:t>Trocar de obra: o deslocamento até a outra obra é hora paga</w:t>
      </w:r>
    </w:p>
    <w:p>
      <w:pPr>
        <w:pStyle w:val="Heading1"/>
      </w:pPr>
      <w:r>
        <w:rPr>
          <w:b w:val="0"/>
          <w:i w:val="0"/>
        </w:rPr>
        <w:t>Encarregado: conferir as horas da equipe</w:t>
      </w:r>
    </w:p>
    <w:p>
      <w:r>
        <w:rPr>
          <w:b/>
          <w:i w:val="0"/>
        </w:rPr>
        <w:t>Horas</w:t>
      </w:r>
      <w:r>
        <w:rPr>
          <w:b w:val="0"/>
          <w:i w:val="0"/>
        </w:rPr>
        <w:t xml:space="preserve"> mostra a semana da equipe: horas por pessoa e por dia. Um </w:t>
      </w:r>
      <w:r>
        <w:rPr>
          <w:b/>
          <w:i w:val="0"/>
        </w:rPr>
        <w:t>!</w:t>
      </w:r>
      <w:r>
        <w:rPr>
          <w:b w:val="0"/>
          <w:i w:val="0"/>
        </w:rPr>
        <w:t xml:space="preserve"> vermelho indica algo para conferir — uma saída que faltou, uma batida fora da obra ou um intervalo que não foi feito. Quem aprova as horas é o escritório.</w:t>
      </w:r>
    </w:p>
    <w:p>
      <w:pPr>
        <w:jc w:val="center"/>
      </w:pPr>
      <w:r>
        <w:drawing>
          <wp:inline xmlns:a="http://schemas.openxmlformats.org/drawingml/2006/main" xmlns:pic="http://schemas.openxmlformats.org/drawingml/2006/picture">
            <wp:extent cx="2520000" cy="5453538"/>
            <wp:docPr id="9" name="Picture 9"/>
            <wp:cNvGraphicFramePr>
              <a:graphicFrameLocks noChangeAspect="1"/>
            </wp:cNvGraphicFramePr>
            <a:graphic>
              <a:graphicData uri="http://schemas.openxmlformats.org/drawingml/2006/picture">
                <pic:pic>
                  <pic:nvPicPr>
                    <pic:cNvPr id="0" name="crew-team-hours-mobile.png"/>
                    <pic:cNvPicPr/>
                  </pic:nvPicPr>
                  <pic:blipFill>
                    <a:blip r:embed="rId17"/>
                    <a:stretch>
                      <a:fillRect/>
                    </a:stretch>
                  </pic:blipFill>
                  <pic:spPr>
                    <a:xfrm>
                      <a:off x="0" y="0"/>
                      <a:ext cx="2520000" cy="5453538"/>
                    </a:xfrm>
                    <a:prstGeom prst="rect"/>
                  </pic:spPr>
                </pic:pic>
              </a:graphicData>
            </a:graphic>
          </wp:inline>
        </w:drawing>
      </w:r>
    </w:p>
    <w:p>
      <w:pPr>
        <w:jc w:val="center"/>
      </w:pPr>
      <w:r>
        <w:rPr>
          <w:b w:val="0"/>
          <w:i/>
        </w:rPr>
        <w:t>Horas da equipe, com os alertas</w:t>
      </w:r>
    </w:p>
    <w:p>
      <w:pPr>
        <w:pStyle w:val="Heading1"/>
      </w:pPr>
      <w:r>
        <w:rPr>
          <w:b w:val="0"/>
          <w:i w:val="0"/>
        </w:rPr>
        <w:t>Escritório: ver quem está trabalhando agora</w:t>
      </w:r>
    </w:p>
    <w:p>
      <w:pPr>
        <w:shd w:val="clear" w:color="auto" w:fill="ECFDF3"/>
      </w:pPr>
      <w:r>
        <w:rPr>
          <w:b/>
          <w:i w:val="0"/>
        </w:rPr>
        <w:t>Quem pode fazer</w:t>
      </w:r>
    </w:p>
    <w:p>
      <w:pPr>
        <w:shd w:val="clear" w:color="auto" w:fill="ECFDF3"/>
      </w:pPr>
      <w:r>
        <w:rPr>
          <w:b w:val="0"/>
          <w:i w:val="0"/>
        </w:rPr>
        <w:t xml:space="preserve">Quem tem </w:t>
      </w:r>
      <w:r>
        <w:rPr>
          <w:b/>
          <w:i w:val="0"/>
        </w:rPr>
        <w:t>Acompanhar ponto e timesheets</w:t>
      </w:r>
      <w:r>
        <w:rPr>
          <w:b w:val="0"/>
          <w:i w:val="0"/>
        </w:rPr>
        <w:t xml:space="preserve"> (perfis padrão: </w:t>
      </w:r>
      <w:r>
        <w:rPr>
          <w:b/>
          <w:i w:val="0"/>
        </w:rPr>
        <w:t>Administrador</w:t>
      </w:r>
      <w:r>
        <w:rPr>
          <w:b w:val="0"/>
          <w:i w:val="0"/>
        </w:rPr>
        <w:t xml:space="preserve"> e </w:t>
      </w:r>
      <w:r>
        <w:rPr>
          <w:b/>
          <w:i w:val="0"/>
        </w:rPr>
        <w:t>Gestor de obras</w:t>
      </w:r>
      <w:r>
        <w:rPr>
          <w:b w:val="0"/>
          <w:i w:val="0"/>
        </w:rPr>
        <w:t>).</w:t>
      </w:r>
    </w:p>
    <w:p>
      <w:r>
        <w:rPr>
          <w:b/>
          <w:i w:val="0"/>
        </w:rPr>
        <w:t>Agora</w:t>
      </w:r>
      <w:r>
        <w:rPr>
          <w:b w:val="0"/>
          <w:i w:val="0"/>
        </w:rPr>
        <w:t xml:space="preserve"> mostra:</w:t>
      </w:r>
    </w:p>
    <w:p>
      <w:pPr>
        <w:pStyle w:val="ListBullet"/>
      </w:pPr>
      <w:r>
        <w:rPr>
          <w:b/>
          <w:i w:val="0"/>
        </w:rPr>
        <w:t>Trabalhando agora</w:t>
      </w:r>
      <w:r>
        <w:rPr>
          <w:b w:val="0"/>
          <w:i w:val="0"/>
        </w:rPr>
        <w:t xml:space="preserve">, </w:t>
      </w:r>
      <w:r>
        <w:rPr>
          <w:b/>
          <w:i w:val="0"/>
        </w:rPr>
        <w:t>Em intervalo</w:t>
      </w:r>
      <w:r>
        <w:rPr>
          <w:b w:val="0"/>
          <w:i w:val="0"/>
        </w:rPr>
        <w:t xml:space="preserve">, </w:t>
      </w:r>
      <w:r>
        <w:rPr>
          <w:b/>
          <w:i w:val="0"/>
        </w:rPr>
        <w:t>Em deslocamento</w:t>
      </w:r>
      <w:r>
        <w:rPr>
          <w:b w:val="0"/>
          <w:i w:val="0"/>
        </w:rPr>
        <w:t xml:space="preserve"> e </w:t>
      </w:r>
      <w:r>
        <w:rPr>
          <w:b/>
          <w:i w:val="0"/>
        </w:rPr>
        <w:t>Horas hoje</w:t>
      </w:r>
      <w:r>
        <w:rPr>
          <w:b w:val="0"/>
          <w:i w:val="0"/>
        </w:rPr>
        <w:t>.</w:t>
      </w:r>
    </w:p>
    <w:p>
      <w:pPr>
        <w:pStyle w:val="ListBullet"/>
      </w:pPr>
      <w:r>
        <w:rPr>
          <w:b/>
          <w:i w:val="0"/>
        </w:rPr>
        <w:t>Batidas fora da obra para conferir</w:t>
      </w:r>
      <w:r>
        <w:rPr>
          <w:b w:val="0"/>
          <w:i w:val="0"/>
        </w:rPr>
        <w:t xml:space="preserve">: batidas fora da cerca, com a distância até a obra. </w:t>
      </w:r>
      <w:r>
        <w:rPr>
          <w:b/>
          <w:i w:val="0"/>
        </w:rPr>
        <w:t>Ver dia</w:t>
      </w:r>
      <w:r>
        <w:rPr>
          <w:b w:val="0"/>
          <w:i w:val="0"/>
        </w:rPr>
        <w:t xml:space="preserve"> abre o mapa do dia da pessoa; </w:t>
      </w:r>
      <w:r>
        <w:rPr>
          <w:b/>
          <w:i w:val="0"/>
        </w:rPr>
        <w:t>Conferido</w:t>
      </w:r>
      <w:r>
        <w:rPr>
          <w:b w:val="0"/>
          <w:i w:val="0"/>
        </w:rPr>
        <w:t xml:space="preserve"> marca como verificada (a batida continua registrada como fora da cerca).</w:t>
      </w:r>
    </w:p>
    <w:p>
      <w:pPr>
        <w:pStyle w:val="ListBullet"/>
      </w:pPr>
      <w:r>
        <w:rPr>
          <w:b w:val="0"/>
          <w:i w:val="0"/>
        </w:rPr>
        <w:t>Cada obra com as pessoas que bateram ponto nela, desde que horas e em qual etapa.</w:t>
      </w:r>
    </w:p>
    <w:p>
      <w:pPr>
        <w:jc w:val="center"/>
      </w:pPr>
      <w:r>
        <w:drawing>
          <wp:inline xmlns:a="http://schemas.openxmlformats.org/drawingml/2006/main" xmlns:pic="http://schemas.openxmlformats.org/drawingml/2006/picture">
            <wp:extent cx="5760000" cy="3625293"/>
            <wp:docPr id="10" name="Picture 10"/>
            <wp:cNvGraphicFramePr>
              <a:graphicFrameLocks noChangeAspect="1"/>
            </wp:cNvGraphicFramePr>
            <a:graphic>
              <a:graphicData uri="http://schemas.openxmlformats.org/drawingml/2006/picture">
                <pic:pic>
                  <pic:nvPicPr>
                    <pic:cNvPr id="0" name="crew-now.png"/>
                    <pic:cNvPicPr/>
                  </pic:nvPicPr>
                  <pic:blipFill>
                    <a:blip r:embed="rId18"/>
                    <a:stretch>
                      <a:fillRect/>
                    </a:stretch>
                  </pic:blipFill>
                  <pic:spPr>
                    <a:xfrm>
                      <a:off x="0" y="0"/>
                      <a:ext cx="5760000" cy="3625293"/>
                    </a:xfrm>
                    <a:prstGeom prst="rect"/>
                  </pic:spPr>
                </pic:pic>
              </a:graphicData>
            </a:graphic>
          </wp:inline>
        </w:drawing>
      </w:r>
    </w:p>
    <w:p>
      <w:pPr>
        <w:jc w:val="center"/>
      </w:pPr>
      <w:r>
        <w:rPr>
          <w:b w:val="0"/>
          <w:i/>
        </w:rPr>
        <w:t>Agora</w:t>
      </w:r>
    </w:p>
    <w:p>
      <w:pPr>
        <w:pStyle w:val="Heading1"/>
      </w:pPr>
      <w:r>
        <w:rPr>
          <w:b w:val="0"/>
          <w:i w:val="0"/>
        </w:rPr>
        <w:t>Escritório: aprovar a semana (timesheets)</w:t>
      </w:r>
    </w:p>
    <w:p>
      <w:pPr>
        <w:shd w:val="clear" w:color="auto" w:fill="ECFDF3"/>
      </w:pPr>
      <w:r>
        <w:rPr>
          <w:b/>
          <w:i w:val="0"/>
        </w:rPr>
        <w:t>Quem pode fazer</w:t>
      </w:r>
    </w:p>
    <w:p>
      <w:pPr>
        <w:shd w:val="clear" w:color="auto" w:fill="ECFDF3"/>
      </w:pPr>
      <w:r>
        <w:rPr>
          <w:b w:val="0"/>
          <w:i w:val="0"/>
        </w:rPr>
        <w:t xml:space="preserve">Quem tem </w:t>
      </w:r>
      <w:r>
        <w:rPr>
          <w:b/>
          <w:i w:val="0"/>
        </w:rPr>
        <w:t>Aprovar e ajustar timesheets</w:t>
      </w:r>
      <w:r>
        <w:rPr>
          <w:b w:val="0"/>
          <w:i w:val="0"/>
        </w:rPr>
        <w:t xml:space="preserve"> (perfis padrão: </w:t>
      </w:r>
      <w:r>
        <w:rPr>
          <w:b/>
          <w:i w:val="0"/>
        </w:rPr>
        <w:t>Administrador</w:t>
      </w:r>
      <w:r>
        <w:rPr>
          <w:b w:val="0"/>
          <w:i w:val="0"/>
        </w:rPr>
        <w:t xml:space="preserve"> e </w:t>
      </w:r>
      <w:r>
        <w:rPr>
          <w:b/>
          <w:i w:val="0"/>
        </w:rPr>
        <w:t>Gestor de obras</w:t>
      </w:r>
      <w:r>
        <w:rPr>
          <w:b w:val="0"/>
          <w:i w:val="0"/>
        </w:rPr>
        <w:t>).</w:t>
      </w:r>
    </w:p>
    <w:p>
      <w:pPr>
        <w:pStyle w:val="ListNumber"/>
        <w:numPr>
          <w:ilvl w:val="0"/>
          <w:numId w:val="13"/>
        </w:numPr>
      </w:pPr>
      <w:r>
        <w:rPr>
          <w:b w:val="0"/>
          <w:i w:val="0"/>
        </w:rPr>
        <w:t xml:space="preserve">Abra </w:t>
      </w:r>
      <w:r>
        <w:rPr>
          <w:b/>
          <w:i w:val="0"/>
        </w:rPr>
        <w:t>Timesheets</w:t>
      </w:r>
      <w:r>
        <w:rPr>
          <w:b w:val="0"/>
          <w:i w:val="0"/>
        </w:rPr>
        <w:t xml:space="preserve">. Use </w:t>
      </w:r>
      <w:r>
        <w:rPr>
          <w:b/>
          <w:i w:val="0"/>
        </w:rPr>
        <w:t>Anterior</w:t>
      </w:r>
      <w:r>
        <w:rPr>
          <w:b w:val="0"/>
          <w:i w:val="0"/>
        </w:rPr>
        <w:t xml:space="preserve"> e </w:t>
      </w:r>
      <w:r>
        <w:rPr>
          <w:b/>
          <w:i w:val="0"/>
        </w:rPr>
        <w:t>Próxima</w:t>
      </w:r>
      <w:r>
        <w:rPr>
          <w:b w:val="0"/>
          <w:i w:val="0"/>
        </w:rPr>
        <w:t xml:space="preserve"> para trocar de semana (segunda a domingo).</w:t>
      </w:r>
    </w:p>
    <w:p>
      <w:pPr>
        <w:pStyle w:val="ListNumber"/>
        <w:numPr>
          <w:ilvl w:val="0"/>
          <w:numId w:val="13"/>
        </w:numPr>
      </w:pPr>
      <w:r>
        <w:rPr>
          <w:b w:val="0"/>
          <w:i w:val="0"/>
        </w:rPr>
        <w:t xml:space="preserve">No alto: </w:t>
      </w:r>
      <w:r>
        <w:rPr>
          <w:b/>
          <w:i w:val="0"/>
        </w:rPr>
        <w:t>Horas na semana</w:t>
      </w:r>
      <w:r>
        <w:rPr>
          <w:b w:val="0"/>
          <w:i w:val="0"/>
        </w:rPr>
        <w:t xml:space="preserve">, </w:t>
      </w:r>
      <w:r>
        <w:rPr>
          <w:b/>
          <w:i w:val="0"/>
        </w:rPr>
        <w:t>Horas extras</w:t>
      </w:r>
      <w:r>
        <w:rPr>
          <w:b w:val="0"/>
          <w:i w:val="0"/>
        </w:rPr>
        <w:t xml:space="preserve">, </w:t>
      </w:r>
      <w:r>
        <w:rPr>
          <w:b/>
          <w:i w:val="0"/>
        </w:rPr>
        <w:t>Custo de mão de obra</w:t>
      </w:r>
      <w:r>
        <w:rPr>
          <w:b w:val="0"/>
          <w:i w:val="0"/>
        </w:rPr>
        <w:t xml:space="preserve"> (com a permissão de custos) e </w:t>
      </w:r>
      <w:r>
        <w:rPr>
          <w:b/>
          <w:i w:val="0"/>
        </w:rPr>
        <w:t>Aguardando aprovação</w:t>
      </w:r>
      <w:r>
        <w:rPr>
          <w:b w:val="0"/>
          <w:i w:val="0"/>
        </w:rPr>
        <w:t>.</w:t>
      </w:r>
    </w:p>
    <w:p>
      <w:pPr>
        <w:pStyle w:val="ListNumber"/>
        <w:numPr>
          <w:ilvl w:val="0"/>
          <w:numId w:val="13"/>
        </w:numPr>
      </w:pPr>
      <w:r>
        <w:rPr>
          <w:b w:val="0"/>
          <w:i w:val="0"/>
        </w:rPr>
        <w:t xml:space="preserve">A tabela tem uma linha por pessoa: horas por dia, </w:t>
      </w:r>
      <w:r>
        <w:rPr>
          <w:b/>
          <w:i w:val="0"/>
        </w:rPr>
        <w:t>Total</w:t>
      </w:r>
      <w:r>
        <w:rPr>
          <w:b w:val="0"/>
          <w:i w:val="0"/>
        </w:rPr>
        <w:t xml:space="preserve">, </w:t>
      </w:r>
      <w:r>
        <w:rPr>
          <w:b/>
          <w:i w:val="0"/>
        </w:rPr>
        <w:t>Extra</w:t>
      </w:r>
      <w:r>
        <w:rPr>
          <w:b w:val="0"/>
          <w:i w:val="0"/>
        </w:rPr>
        <w:t xml:space="preserve">, </w:t>
      </w:r>
      <w:r>
        <w:rPr>
          <w:b/>
          <w:i w:val="0"/>
        </w:rPr>
        <w:t>Custo</w:t>
      </w:r>
      <w:r>
        <w:rPr>
          <w:b w:val="0"/>
          <w:i w:val="0"/>
        </w:rPr>
        <w:t xml:space="preserve"> e </w:t>
      </w:r>
      <w:r>
        <w:rPr>
          <w:b/>
          <w:i w:val="0"/>
        </w:rPr>
        <w:t>Situação</w:t>
      </w:r>
      <w:r>
        <w:rPr>
          <w:b w:val="0"/>
          <w:i w:val="0"/>
        </w:rPr>
        <w:t xml:space="preserve"> (</w:t>
      </w:r>
      <w:r>
        <w:rPr>
          <w:b/>
          <w:i w:val="0"/>
        </w:rPr>
        <w:t>Aprovado</w:t>
      </w:r>
      <w:r>
        <w:rPr>
          <w:b w:val="0"/>
          <w:i w:val="0"/>
        </w:rPr>
        <w:t xml:space="preserve">, </w:t>
      </w:r>
      <w:r>
        <w:rPr>
          <w:b/>
          <w:i w:val="0"/>
        </w:rPr>
        <w:t>Aguardando aprovação</w:t>
      </w:r>
      <w:r>
        <w:rPr>
          <w:b w:val="0"/>
          <w:i w:val="0"/>
        </w:rPr>
        <w:t>…).</w:t>
      </w:r>
    </w:p>
    <w:p>
      <w:pPr>
        <w:pStyle w:val="ListNumber"/>
        <w:numPr>
          <w:ilvl w:val="0"/>
          <w:numId w:val="13"/>
        </w:numPr>
      </w:pPr>
      <w:r>
        <w:rPr>
          <w:b w:val="0"/>
          <w:i w:val="0"/>
        </w:rPr>
        <w:t xml:space="preserve">Marque as pessoas e clique em </w:t>
      </w:r>
      <w:r>
        <w:rPr>
          <w:b/>
          <w:i w:val="0"/>
        </w:rPr>
        <w:t>Aprovar selecionados</w:t>
      </w:r>
      <w:r>
        <w:rPr>
          <w:b w:val="0"/>
          <w:i w:val="0"/>
        </w:rPr>
        <w:t xml:space="preserve">, ou abra uma pessoa e clique em </w:t>
      </w:r>
      <w:r>
        <w:rPr>
          <w:b/>
          <w:i w:val="0"/>
        </w:rPr>
        <w:t>Aprovar semana</w:t>
      </w:r>
      <w:r>
        <w:rPr>
          <w:b w:val="0"/>
          <w:i w:val="0"/>
        </w:rPr>
        <w:t>.</w:t>
      </w:r>
    </w:p>
    <w:p>
      <w:pPr>
        <w:jc w:val="center"/>
      </w:pPr>
      <w:r>
        <w:drawing>
          <wp:inline xmlns:a="http://schemas.openxmlformats.org/drawingml/2006/main" xmlns:pic="http://schemas.openxmlformats.org/drawingml/2006/picture">
            <wp:extent cx="5760000" cy="3625293"/>
            <wp:docPr id="11" name="Picture 11"/>
            <wp:cNvGraphicFramePr>
              <a:graphicFrameLocks noChangeAspect="1"/>
            </wp:cNvGraphicFramePr>
            <a:graphic>
              <a:graphicData uri="http://schemas.openxmlformats.org/drawingml/2006/picture">
                <pic:pic>
                  <pic:nvPicPr>
                    <pic:cNvPr id="0" name="crew-timesheets.png"/>
                    <pic:cNvPicPr/>
                  </pic:nvPicPr>
                  <pic:blipFill>
                    <a:blip r:embed="rId19"/>
                    <a:stretch>
                      <a:fillRect/>
                    </a:stretch>
                  </pic:blipFill>
                  <pic:spPr>
                    <a:xfrm>
                      <a:off x="0" y="0"/>
                      <a:ext cx="5760000" cy="3625293"/>
                    </a:xfrm>
                    <a:prstGeom prst="rect"/>
                  </pic:spPr>
                </pic:pic>
              </a:graphicData>
            </a:graphic>
          </wp:inline>
        </w:drawing>
      </w:r>
    </w:p>
    <w:p>
      <w:pPr>
        <w:jc w:val="center"/>
      </w:pPr>
      <w:r>
        <w:rPr>
          <w:b w:val="0"/>
          <w:i/>
        </w:rPr>
        <w:t>Timesheets da semana</w:t>
      </w:r>
    </w:p>
    <w:p>
      <w:r>
        <w:rPr>
          <w:b w:val="0"/>
          <w:i w:val="0"/>
        </w:rPr>
        <w:t xml:space="preserve">A semana não pode ser aprovada enquanto alguém estiver </w:t>
      </w:r>
      <w:r>
        <w:rPr>
          <w:b/>
          <w:i w:val="0"/>
        </w:rPr>
        <w:t>sem saída</w:t>
      </w:r>
      <w:r>
        <w:rPr>
          <w:b w:val="0"/>
          <w:i w:val="0"/>
        </w:rPr>
        <w:t>: o KORbuild lista quem precisa ser corrigido antes. As horas aprovadas ficam liberadas para a folha.</w:t>
      </w:r>
    </w:p>
    <w:p>
      <w:pPr>
        <w:pStyle w:val="Heading2"/>
      </w:pPr>
      <w:r>
        <w:rPr>
          <w:b w:val="0"/>
          <w:i w:val="0"/>
        </w:rPr>
        <w:t>Abrir a semana de uma pessoa</w:t>
      </w:r>
    </w:p>
    <w:p>
      <w:r>
        <w:rPr>
          <w:b w:val="0"/>
          <w:i w:val="0"/>
        </w:rPr>
        <w:t xml:space="preserve">Clique numa pessoa para ver a semana dela: total, horas normais, extras e custo, e cada dia com os trechos (trabalho numa obra e etapa, intervalo, deslocamento), o </w:t>
      </w:r>
      <w:r>
        <w:rPr>
          <w:b/>
          <w:i w:val="0"/>
        </w:rPr>
        <w:t>Mapa do dia</w:t>
      </w:r>
      <w:r>
        <w:rPr>
          <w:b w:val="0"/>
          <w:i w:val="0"/>
        </w:rPr>
        <w:t xml:space="preserve"> e </w:t>
      </w:r>
      <w:r>
        <w:rPr>
          <w:b/>
          <w:i w:val="0"/>
        </w:rPr>
        <w:t>Ajustar</w:t>
      </w:r>
      <w:r>
        <w:rPr>
          <w:b w:val="0"/>
          <w:i w:val="0"/>
        </w:rPr>
        <w:t>.</w:t>
      </w:r>
    </w:p>
    <w:p>
      <w:pPr>
        <w:jc w:val="center"/>
      </w:pPr>
      <w:r>
        <w:drawing>
          <wp:inline xmlns:a="http://schemas.openxmlformats.org/drawingml/2006/main" xmlns:pic="http://schemas.openxmlformats.org/drawingml/2006/picture">
            <wp:extent cx="5760000" cy="3625293"/>
            <wp:docPr id="12" name="Picture 12"/>
            <wp:cNvGraphicFramePr>
              <a:graphicFrameLocks noChangeAspect="1"/>
            </wp:cNvGraphicFramePr>
            <a:graphic>
              <a:graphicData uri="http://schemas.openxmlformats.org/drawingml/2006/picture">
                <pic:pic>
                  <pic:nvPicPr>
                    <pic:cNvPr id="0" name="crew-employee-week.png"/>
                    <pic:cNvPicPr/>
                  </pic:nvPicPr>
                  <pic:blipFill>
                    <a:blip r:embed="rId20"/>
                    <a:stretch>
                      <a:fillRect/>
                    </a:stretch>
                  </pic:blipFill>
                  <pic:spPr>
                    <a:xfrm>
                      <a:off x="0" y="0"/>
                      <a:ext cx="5760000" cy="3625293"/>
                    </a:xfrm>
                    <a:prstGeom prst="rect"/>
                  </pic:spPr>
                </pic:pic>
              </a:graphicData>
            </a:graphic>
          </wp:inline>
        </w:drawing>
      </w:r>
    </w:p>
    <w:p>
      <w:pPr>
        <w:jc w:val="center"/>
      </w:pPr>
      <w:r>
        <w:rPr>
          <w:b w:val="0"/>
          <w:i/>
        </w:rPr>
        <w:t>A semana de uma pessoa, aguardando aprovação</w:t>
      </w:r>
    </w:p>
    <w:p>
      <w:pPr>
        <w:pStyle w:val="Heading2"/>
      </w:pPr>
      <w:r>
        <w:rPr>
          <w:b w:val="0"/>
          <w:i w:val="0"/>
        </w:rPr>
        <w:t>Devolver uma semana</w:t>
      </w:r>
    </w:p>
    <w:p>
      <w:r>
        <w:rPr>
          <w:b/>
          <w:i w:val="0"/>
        </w:rPr>
        <w:t>Devolver</w:t>
      </w:r>
      <w:r>
        <w:rPr>
          <w:b w:val="0"/>
          <w:i w:val="0"/>
        </w:rPr>
        <w:t xml:space="preserve"> manda a semana de volta para o encarregado. Escreva </w:t>
      </w:r>
      <w:r>
        <w:rPr>
          <w:b/>
          <w:i w:val="0"/>
        </w:rPr>
        <w:t>O que precisa ser revisto?</w:t>
      </w:r>
      <w:r>
        <w:rPr>
          <w:b w:val="0"/>
          <w:i w:val="0"/>
        </w:rPr>
        <w:t xml:space="preserve"> (por exemplo, </w:t>
      </w:r>
      <w:r>
        <w:rPr>
          <w:b w:val="0"/>
          <w:i/>
        </w:rPr>
        <w:t>confirmar a saída de terça com o encarregado</w:t>
      </w:r>
      <w:r>
        <w:rPr>
          <w:b w:val="0"/>
          <w:i w:val="0"/>
        </w:rPr>
        <w:t xml:space="preserve">) e clique em </w:t>
      </w:r>
      <w:r>
        <w:rPr>
          <w:b/>
          <w:i w:val="0"/>
        </w:rPr>
        <w:t>Devolver</w:t>
      </w:r>
      <w:r>
        <w:rPr>
          <w:b w:val="0"/>
          <w:i w:val="0"/>
        </w:rPr>
        <w:t>.</w:t>
      </w:r>
    </w:p>
    <w:p>
      <w:pPr>
        <w:jc w:val="center"/>
      </w:pPr>
      <w:r>
        <w:drawing>
          <wp:inline xmlns:a="http://schemas.openxmlformats.org/drawingml/2006/main" xmlns:pic="http://schemas.openxmlformats.org/drawingml/2006/picture">
            <wp:extent cx="5760000" cy="3004800"/>
            <wp:docPr id="13" name="Picture 13"/>
            <wp:cNvGraphicFramePr>
              <a:graphicFrameLocks noChangeAspect="1"/>
            </wp:cNvGraphicFramePr>
            <a:graphic>
              <a:graphicData uri="http://schemas.openxmlformats.org/drawingml/2006/picture">
                <pic:pic>
                  <pic:nvPicPr>
                    <pic:cNvPr id="0" name="crew-return-dialog.png"/>
                    <pic:cNvPicPr/>
                  </pic:nvPicPr>
                  <pic:blipFill>
                    <a:blip r:embed="rId21"/>
                    <a:stretch>
                      <a:fillRect/>
                    </a:stretch>
                  </pic:blipFill>
                  <pic:spPr>
                    <a:xfrm>
                      <a:off x="0" y="0"/>
                      <a:ext cx="5760000" cy="3004800"/>
                    </a:xfrm>
                    <a:prstGeom prst="rect"/>
                  </pic:spPr>
                </pic:pic>
              </a:graphicData>
            </a:graphic>
          </wp:inline>
        </w:drawing>
      </w:r>
    </w:p>
    <w:p>
      <w:pPr>
        <w:jc w:val="center"/>
      </w:pPr>
      <w:r>
        <w:rPr>
          <w:b w:val="0"/>
          <w:i/>
        </w:rPr>
        <w:t>Devolver um timesheet com o motivo</w:t>
      </w:r>
    </w:p>
    <w:p>
      <w:pPr>
        <w:pStyle w:val="Heading2"/>
      </w:pPr>
      <w:r>
        <w:rPr>
          <w:b w:val="0"/>
          <w:i w:val="0"/>
        </w:rPr>
        <w:t>Ajustar um dia (por exemplo, uma saída esquecida)</w:t>
      </w:r>
    </w:p>
    <w:p>
      <w:pPr>
        <w:pStyle w:val="ListNumber"/>
        <w:numPr>
          <w:ilvl w:val="0"/>
          <w:numId w:val="14"/>
        </w:numPr>
      </w:pPr>
      <w:r>
        <w:rPr>
          <w:b w:val="0"/>
          <w:i w:val="0"/>
        </w:rPr>
        <w:t xml:space="preserve">Na semana da pessoa, clique em </w:t>
      </w:r>
      <w:r>
        <w:rPr>
          <w:b/>
          <w:i w:val="0"/>
        </w:rPr>
        <w:t>Ajustar</w:t>
      </w:r>
      <w:r>
        <w:rPr>
          <w:b w:val="0"/>
          <w:i w:val="0"/>
        </w:rPr>
        <w:t xml:space="preserve"> no dia.</w:t>
      </w:r>
    </w:p>
    <w:p>
      <w:pPr>
        <w:pStyle w:val="ListNumber"/>
        <w:numPr>
          <w:ilvl w:val="0"/>
          <w:numId w:val="14"/>
        </w:numPr>
      </w:pPr>
      <w:r>
        <w:rPr>
          <w:b w:val="0"/>
          <w:i w:val="0"/>
        </w:rPr>
        <w:t xml:space="preserve">Escolha a </w:t>
      </w:r>
      <w:r>
        <w:rPr>
          <w:b/>
          <w:i w:val="0"/>
        </w:rPr>
        <w:t>Batida</w:t>
      </w:r>
      <w:r>
        <w:rPr>
          <w:b w:val="0"/>
          <w:i w:val="0"/>
        </w:rPr>
        <w:t xml:space="preserve"> (saída, início do intervalo, fim do intervalo, entrada), a </w:t>
      </w:r>
      <w:r>
        <w:rPr>
          <w:b/>
          <w:i w:val="0"/>
        </w:rPr>
        <w:t>Hora</w:t>
      </w:r>
      <w:r>
        <w:rPr>
          <w:b w:val="0"/>
          <w:i w:val="0"/>
        </w:rPr>
        <w:t xml:space="preserve"> e o </w:t>
      </w:r>
      <w:r>
        <w:rPr>
          <w:b/>
          <w:i w:val="0"/>
        </w:rPr>
        <w:t>Motivo</w:t>
      </w:r>
      <w:r>
        <w:rPr>
          <w:b w:val="0"/>
          <w:i w:val="0"/>
        </w:rPr>
        <w:t xml:space="preserve"> (por exemplo, </w:t>
      </w:r>
      <w:r>
        <w:rPr>
          <w:b w:val="0"/>
          <w:i/>
        </w:rPr>
        <w:t>esqueceu de bater a saída; confirmado com o encarregado</w:t>
      </w:r>
      <w:r>
        <w:rPr>
          <w:b w:val="0"/>
          <w:i w:val="0"/>
        </w:rPr>
        <w:t>).</w:t>
      </w:r>
    </w:p>
    <w:p>
      <w:pPr>
        <w:pStyle w:val="ListNumber"/>
        <w:numPr>
          <w:ilvl w:val="0"/>
          <w:numId w:val="14"/>
        </w:numPr>
      </w:pPr>
      <w:r>
        <w:rPr>
          <w:b w:val="0"/>
          <w:i w:val="0"/>
        </w:rPr>
        <w:t xml:space="preserve">Clique em </w:t>
      </w:r>
      <w:r>
        <w:rPr>
          <w:b/>
          <w:i w:val="0"/>
        </w:rPr>
        <w:t>Registrar ajuste</w:t>
      </w:r>
      <w:r>
        <w:rPr>
          <w:b w:val="0"/>
          <w:i w:val="0"/>
        </w:rPr>
        <w:t>.</w:t>
      </w:r>
    </w:p>
    <w:p>
      <w:r>
        <w:rPr>
          <w:b w:val="0"/>
          <w:i w:val="0"/>
        </w:rPr>
        <w:t xml:space="preserve">O ajuste entra como uma </w:t>
      </w:r>
      <w:r>
        <w:rPr>
          <w:b/>
          <w:i w:val="0"/>
        </w:rPr>
        <w:t>batida nova</w:t>
      </w:r>
      <w:r>
        <w:rPr>
          <w:b w:val="0"/>
          <w:i w:val="0"/>
        </w:rPr>
        <w:t>, marcada como ajuste, com o seu nome e o motivo. As batidas originais continuam à vista.</w:t>
      </w:r>
    </w:p>
    <w:p>
      <w:pPr>
        <w:jc w:val="center"/>
      </w:pPr>
      <w:r>
        <w:drawing>
          <wp:inline xmlns:a="http://schemas.openxmlformats.org/drawingml/2006/main" xmlns:pic="http://schemas.openxmlformats.org/drawingml/2006/picture">
            <wp:extent cx="5760000" cy="5136000"/>
            <wp:docPr id="14" name="Picture 14"/>
            <wp:cNvGraphicFramePr>
              <a:graphicFrameLocks noChangeAspect="1"/>
            </wp:cNvGraphicFramePr>
            <a:graphic>
              <a:graphicData uri="http://schemas.openxmlformats.org/drawingml/2006/picture">
                <pic:pic>
                  <pic:nvPicPr>
                    <pic:cNvPr id="0" name="crew-adjust-dialog.png"/>
                    <pic:cNvPicPr/>
                  </pic:nvPicPr>
                  <pic:blipFill>
                    <a:blip r:embed="rId22"/>
                    <a:stretch>
                      <a:fillRect/>
                    </a:stretch>
                  </pic:blipFill>
                  <pic:spPr>
                    <a:xfrm>
                      <a:off x="0" y="0"/>
                      <a:ext cx="5760000" cy="5136000"/>
                    </a:xfrm>
                    <a:prstGeom prst="rect"/>
                  </pic:spPr>
                </pic:pic>
              </a:graphicData>
            </a:graphic>
          </wp:inline>
        </w:drawing>
      </w:r>
    </w:p>
    <w:p>
      <w:pPr>
        <w:jc w:val="center"/>
      </w:pPr>
      <w:r>
        <w:rPr>
          <w:b w:val="0"/>
          <w:i/>
        </w:rPr>
        <w:t>Ajustar um dia: uma batida nova, com hora e motivo</w:t>
      </w:r>
    </w:p>
    <w:p>
      <w:pPr>
        <w:pStyle w:val="Heading2"/>
      </w:pPr>
      <w:r>
        <w:rPr>
          <w:b w:val="0"/>
          <w:i w:val="0"/>
        </w:rPr>
        <w:t>Exportar para a folha</w:t>
      </w:r>
    </w:p>
    <w:p>
      <w:r>
        <w:rPr>
          <w:b/>
          <w:i w:val="0"/>
        </w:rPr>
        <w:t>Exportar CSV (aprovados)</w:t>
      </w:r>
      <w:r>
        <w:rPr>
          <w:b w:val="0"/>
          <w:i w:val="0"/>
        </w:rPr>
        <w:t xml:space="preserve"> baixa as horas aprovadas da semana, uma linha por trecho (semana, funcionário, função, data, obra, etapa, tipo, início, fim, horas, situação), pronto para sistemas de folha como QuickBooks, Gusto ou ADP.</w:t>
      </w:r>
    </w:p>
    <w:p>
      <w:pPr>
        <w:pStyle w:val="Heading1"/>
      </w:pPr>
      <w:r>
        <w:rPr>
          <w:b w:val="0"/>
          <w:i w:val="0"/>
        </w:rPr>
        <w:t>Escritório: ver o dia de uma pessoa no mapa</w:t>
      </w:r>
    </w:p>
    <w:p>
      <w:r>
        <w:rPr>
          <w:b w:val="0"/>
          <w:i w:val="0"/>
        </w:rPr>
        <w:t xml:space="preserve">O </w:t>
      </w:r>
      <w:r>
        <w:rPr>
          <w:b/>
          <w:i w:val="0"/>
        </w:rPr>
        <w:t>Mapa do dia</w:t>
      </w:r>
      <w:r>
        <w:rPr>
          <w:b w:val="0"/>
          <w:i w:val="0"/>
        </w:rPr>
        <w:t xml:space="preserve"> (em </w:t>
      </w:r>
      <w:r>
        <w:rPr>
          <w:b/>
          <w:i w:val="0"/>
        </w:rPr>
        <w:t>Agora</w:t>
      </w:r>
      <w:r>
        <w:rPr>
          <w:b w:val="0"/>
          <w:i w:val="0"/>
        </w:rPr>
        <w:t xml:space="preserve"> › </w:t>
      </w:r>
      <w:r>
        <w:rPr>
          <w:b/>
          <w:i w:val="0"/>
        </w:rPr>
        <w:t>Ver dia</w:t>
      </w:r>
      <w:r>
        <w:rPr>
          <w:b w:val="0"/>
          <w:i w:val="0"/>
        </w:rPr>
        <w:t>, ou na semana da pessoa) mostra o dia num mapa de ruas:</w:t>
      </w:r>
    </w:p>
    <w:p>
      <w:pPr>
        <w:pStyle w:val="ListBullet"/>
      </w:pPr>
      <w:r>
        <w:rPr>
          <w:b w:val="0"/>
          <w:i w:val="0"/>
        </w:rPr>
        <w:t xml:space="preserve">a </w:t>
      </w:r>
      <w:r>
        <w:rPr>
          <w:b/>
          <w:i w:val="0"/>
        </w:rPr>
        <w:t>Entrada</w:t>
      </w:r>
      <w:r>
        <w:rPr>
          <w:b w:val="0"/>
          <w:i w:val="0"/>
        </w:rPr>
        <w:t xml:space="preserve"> (</w:t>
      </w:r>
      <w:r>
        <w:rPr>
          <w:b/>
          <w:i w:val="0"/>
        </w:rPr>
        <w:t>E</w:t>
      </w:r>
      <w:r>
        <w:rPr>
          <w:b w:val="0"/>
          <w:i w:val="0"/>
        </w:rPr>
        <w:t xml:space="preserve"> verde) e a </w:t>
      </w:r>
      <w:r>
        <w:rPr>
          <w:b/>
          <w:i w:val="0"/>
        </w:rPr>
        <w:t>Saída</w:t>
      </w:r>
      <w:r>
        <w:rPr>
          <w:b w:val="0"/>
          <w:i w:val="0"/>
        </w:rPr>
        <w:t xml:space="preserve"> (</w:t>
      </w:r>
      <w:r>
        <w:rPr>
          <w:b/>
          <w:i w:val="0"/>
        </w:rPr>
        <w:t>S</w:t>
      </w:r>
      <w:r>
        <w:rPr>
          <w:b w:val="0"/>
          <w:i w:val="0"/>
        </w:rPr>
        <w:t xml:space="preserve"> escuro), o número de registros e a distância percorrida;</w:t>
      </w:r>
    </w:p>
    <w:p>
      <w:pPr>
        <w:pStyle w:val="ListBullet"/>
      </w:pPr>
      <w:r>
        <w:rPr>
          <w:b w:val="0"/>
          <w:i w:val="0"/>
        </w:rPr>
        <w:t>as obras, numeradas na ordem da visita, com a cerca;</w:t>
      </w:r>
    </w:p>
    <w:p>
      <w:pPr>
        <w:pStyle w:val="ListBullet"/>
      </w:pPr>
      <w:r>
        <w:rPr>
          <w:b w:val="0"/>
          <w:i w:val="0"/>
        </w:rPr>
        <w:t>os pontos de localização registrados durante a jornada, ligados por setas no sentido do trajeto;</w:t>
      </w:r>
    </w:p>
    <w:p>
      <w:pPr>
        <w:pStyle w:val="ListBullet"/>
      </w:pPr>
      <w:r>
        <w:rPr>
          <w:b w:val="0"/>
          <w:i w:val="0"/>
        </w:rPr>
        <w:t>as batidas fora da obra, em vermelho;</w:t>
      </w:r>
    </w:p>
    <w:p>
      <w:pPr>
        <w:pStyle w:val="ListBullet"/>
      </w:pPr>
      <w:r>
        <w:rPr>
          <w:b/>
          <w:i w:val="0"/>
        </w:rPr>
        <w:t>Reproduzir</w:t>
      </w:r>
      <w:r>
        <w:rPr>
          <w:b w:val="0"/>
          <w:i w:val="0"/>
        </w:rPr>
        <w:t xml:space="preserve"> repassa o dia, com o relógio na tela; </w:t>
      </w:r>
      <w:r>
        <w:rPr>
          <w:b/>
          <w:i w:val="0"/>
        </w:rPr>
        <w:t>Tela cheia</w:t>
      </w:r>
      <w:r>
        <w:rPr>
          <w:b w:val="0"/>
          <w:i w:val="0"/>
        </w:rPr>
        <w:t xml:space="preserve"> amplia o mapa.</w:t>
      </w:r>
    </w:p>
    <w:p>
      <w:r>
        <w:rPr>
          <w:b w:val="0"/>
          <w:i w:val="0"/>
        </w:rPr>
        <w:t xml:space="preserve">Abaixo do mapa: o </w:t>
      </w:r>
      <w:r>
        <w:rPr>
          <w:b/>
          <w:i w:val="0"/>
        </w:rPr>
        <w:t>percurso do dia</w:t>
      </w:r>
      <w:r>
        <w:rPr>
          <w:b w:val="0"/>
          <w:i w:val="0"/>
        </w:rPr>
        <w:t xml:space="preserve"> (obra → deslocamento → obra, com a distância e os minutos), a lista dos </w:t>
      </w:r>
      <w:r>
        <w:rPr>
          <w:b/>
          <w:i w:val="0"/>
        </w:rPr>
        <w:t>registros de localização</w:t>
      </w:r>
      <w:r>
        <w:rPr>
          <w:b w:val="0"/>
          <w:i w:val="0"/>
        </w:rPr>
        <w:t xml:space="preserve"> (toque num deles para vê-lo no mapa) e a </w:t>
      </w:r>
      <w:r>
        <w:rPr>
          <w:b/>
          <w:i w:val="0"/>
        </w:rPr>
        <w:t>linha do tempo</w:t>
      </w:r>
      <w:r>
        <w:rPr>
          <w:b w:val="0"/>
          <w:i w:val="0"/>
        </w:rPr>
        <w:t xml:space="preserve"> das batidas, com cerca, precisão, quem bateu, foto e ajustes.</w:t>
      </w:r>
    </w:p>
    <w:p>
      <w:pPr>
        <w:jc w:val="center"/>
      </w:pPr>
      <w:r>
        <w:drawing>
          <wp:inline xmlns:a="http://schemas.openxmlformats.org/drawingml/2006/main" xmlns:pic="http://schemas.openxmlformats.org/drawingml/2006/picture">
            <wp:extent cx="5760000" cy="3625293"/>
            <wp:docPr id="15" name="Picture 15"/>
            <wp:cNvGraphicFramePr>
              <a:graphicFrameLocks noChangeAspect="1"/>
            </wp:cNvGraphicFramePr>
            <a:graphic>
              <a:graphicData uri="http://schemas.openxmlformats.org/drawingml/2006/picture">
                <pic:pic>
                  <pic:nvPicPr>
                    <pic:cNvPr id="0" name="crew-day-map.png"/>
                    <pic:cNvPicPr/>
                  </pic:nvPicPr>
                  <pic:blipFill>
                    <a:blip r:embed="rId23"/>
                    <a:stretch>
                      <a:fillRect/>
                    </a:stretch>
                  </pic:blipFill>
                  <pic:spPr>
                    <a:xfrm>
                      <a:off x="0" y="0"/>
                      <a:ext cx="5760000" cy="3625293"/>
                    </a:xfrm>
                    <a:prstGeom prst="rect"/>
                  </pic:spPr>
                </pic:pic>
              </a:graphicData>
            </a:graphic>
          </wp:inline>
        </w:drawing>
      </w:r>
    </w:p>
    <w:p>
      <w:pPr>
        <w:jc w:val="center"/>
      </w:pPr>
      <w:r>
        <w:rPr>
          <w:b w:val="0"/>
          <w:i/>
        </w:rPr>
        <w:t>O mapa do dia</w:t>
      </w:r>
    </w:p>
    <w:p>
      <w:pPr>
        <w:shd w:val="clear" w:color="auto" w:fill="FFFAEB"/>
      </w:pPr>
      <w:r>
        <w:rPr>
          <w:b/>
          <w:i w:val="0"/>
        </w:rPr>
        <w:t>No protótipo</w:t>
      </w:r>
    </w:p>
    <w:p>
      <w:pPr>
        <w:shd w:val="clear" w:color="auto" w:fill="FFFAEB"/>
      </w:pPr>
      <w:r>
        <w:rPr>
          <w:b w:val="0"/>
          <w:i w:val="0"/>
        </w:rPr>
        <w:t xml:space="preserve">O trajeto entre as batidas é </w:t>
      </w:r>
      <w:r>
        <w:rPr>
          <w:b/>
          <w:i w:val="0"/>
        </w:rPr>
        <w:t>simulado</w:t>
      </w:r>
      <w:r>
        <w:rPr>
          <w:b w:val="0"/>
          <w:i w:val="0"/>
        </w:rPr>
        <w:t xml:space="preserve"> a partir delas (o mapa mostra </w:t>
      </w:r>
      <w:r>
        <w:rPr>
          <w:b w:val="0"/>
          <w:i/>
        </w:rPr>
        <w:t>Trilha simulada</w:t>
      </w:r>
      <w:r>
        <w:rPr>
          <w:b w:val="0"/>
          <w:i w:val="0"/>
        </w:rPr>
        <w:t>). Na conta de verdade, os pontos vêm do GPS do celular com o app aberto e o ponto aberto; os trechos sem registro (app fechado ou sem sinal) são avisados embaixo do mapa. Registrar com o app fechado precisa do app das lojas. Mapas de ruas, rotas e endereços usam serviços públicos gratuitos; sem internet, o mapa vira um desenho simples.</w:t>
      </w:r>
    </w:p>
    <w:p>
      <w:pPr>
        <w:pStyle w:val="Heading1"/>
      </w:pPr>
      <w:r>
        <w:rPr>
          <w:b w:val="0"/>
          <w:i w:val="0"/>
        </w:rPr>
        <w:t>Escritório: acompanhar o custo de mão de obra por obra</w:t>
      </w:r>
    </w:p>
    <w:p>
      <w:pPr>
        <w:shd w:val="clear" w:color="auto" w:fill="ECFDF3"/>
      </w:pPr>
      <w:r>
        <w:rPr>
          <w:b/>
          <w:i w:val="0"/>
        </w:rPr>
        <w:t>Quem pode fazer</w:t>
      </w:r>
    </w:p>
    <w:p>
      <w:pPr>
        <w:shd w:val="clear" w:color="auto" w:fill="ECFDF3"/>
      </w:pPr>
      <w:r>
        <w:rPr>
          <w:b w:val="0"/>
          <w:i w:val="0"/>
        </w:rPr>
        <w:t xml:space="preserve">Quem tem </w:t>
      </w:r>
      <w:r>
        <w:rPr>
          <w:b/>
          <w:i w:val="0"/>
        </w:rPr>
        <w:t>Ver custos e valores em dinheiro</w:t>
      </w:r>
      <w:r>
        <w:rPr>
          <w:b w:val="0"/>
          <w:i w:val="0"/>
        </w:rPr>
        <w:t xml:space="preserve"> (perfis padrão: </w:t>
      </w:r>
      <w:r>
        <w:rPr>
          <w:b/>
          <w:i w:val="0"/>
        </w:rPr>
        <w:t>Administrador</w:t>
      </w:r>
      <w:r>
        <w:rPr>
          <w:b w:val="0"/>
          <w:i w:val="0"/>
        </w:rPr>
        <w:t xml:space="preserve"> e </w:t>
      </w:r>
      <w:r>
        <w:rPr>
          <w:b/>
          <w:i w:val="0"/>
        </w:rPr>
        <w:t>Gestor de obras</w:t>
      </w:r>
      <w:r>
        <w:rPr>
          <w:b w:val="0"/>
          <w:i w:val="0"/>
        </w:rPr>
        <w:t>).</w:t>
      </w:r>
    </w:p>
    <w:p>
      <w:r>
        <w:rPr>
          <w:b/>
          <w:i w:val="0"/>
        </w:rPr>
        <w:t>Custos › Obras</w:t>
      </w:r>
      <w:r>
        <w:rPr>
          <w:b w:val="0"/>
          <w:i w:val="0"/>
        </w:rPr>
        <w:t xml:space="preserve"> mostra, de todas as obras, o </w:t>
      </w:r>
      <w:r>
        <w:rPr>
          <w:b/>
          <w:i w:val="0"/>
        </w:rPr>
        <w:t>Orçamento de mão de obra</w:t>
      </w:r>
      <w:r>
        <w:rPr>
          <w:b w:val="0"/>
          <w:i w:val="0"/>
        </w:rPr>
        <w:t xml:space="preserve">, o </w:t>
      </w:r>
      <w:r>
        <w:rPr>
          <w:b/>
          <w:i w:val="0"/>
        </w:rPr>
        <w:t>Realizado até hoje</w:t>
      </w:r>
      <w:r>
        <w:rPr>
          <w:b w:val="0"/>
          <w:i w:val="0"/>
        </w:rPr>
        <w:t xml:space="preserve">, a </w:t>
      </w:r>
      <w:r>
        <w:rPr>
          <w:b/>
          <w:i w:val="0"/>
        </w:rPr>
        <w:t>Projeção ao final</w:t>
      </w:r>
      <w:r>
        <w:rPr>
          <w:b w:val="0"/>
          <w:i w:val="0"/>
        </w:rPr>
        <w:t xml:space="preserve"> e o </w:t>
      </w:r>
      <w:r>
        <w:rPr>
          <w:b/>
          <w:i w:val="0"/>
        </w:rPr>
        <w:t>Estouro previsto</w:t>
      </w:r>
      <w:r>
        <w:rPr>
          <w:b w:val="0"/>
          <w:i w:val="0"/>
        </w:rPr>
        <w:t>, e para cada obra:</w:t>
      </w:r>
    </w:p>
    <w:p>
      <w:pPr>
        <w:pStyle w:val="ListBullet"/>
      </w:pPr>
      <w:r>
        <w:rPr>
          <w:b w:val="0"/>
          <w:i w:val="0"/>
        </w:rPr>
        <w:t xml:space="preserve">a situação: </w:t>
      </w:r>
      <w:r>
        <w:rPr>
          <w:b/>
          <w:i w:val="0"/>
        </w:rPr>
        <w:t>No rumo</w:t>
      </w:r>
      <w:r>
        <w:rPr>
          <w:b w:val="0"/>
          <w:i w:val="0"/>
        </w:rPr>
        <w:t xml:space="preserve">, </w:t>
      </w:r>
      <w:r>
        <w:rPr>
          <w:b/>
          <w:i w:val="0"/>
        </w:rPr>
        <w:t>Atenção</w:t>
      </w:r>
      <w:r>
        <w:rPr>
          <w:b w:val="0"/>
          <w:i w:val="0"/>
        </w:rPr>
        <w:t xml:space="preserve"> ou </w:t>
      </w:r>
      <w:r>
        <w:rPr>
          <w:b/>
          <w:i w:val="0"/>
        </w:rPr>
        <w:t>Estouro previsto</w:t>
      </w:r>
      <w:r>
        <w:rPr>
          <w:b w:val="0"/>
          <w:i w:val="0"/>
        </w:rPr>
        <w:t>;</w:t>
      </w:r>
    </w:p>
    <w:p>
      <w:pPr>
        <w:pStyle w:val="ListBullet"/>
      </w:pPr>
      <w:r>
        <w:rPr>
          <w:b/>
          <w:i w:val="0"/>
        </w:rPr>
        <w:t>Orçado</w:t>
      </w:r>
      <w:r>
        <w:rPr>
          <w:b w:val="0"/>
          <w:i w:val="0"/>
        </w:rPr>
        <w:t xml:space="preserve">, </w:t>
      </w:r>
      <w:r>
        <w:rPr>
          <w:b/>
          <w:i w:val="0"/>
        </w:rPr>
        <w:t>Realizado</w:t>
      </w:r>
      <w:r>
        <w:rPr>
          <w:b w:val="0"/>
          <w:i w:val="0"/>
        </w:rPr>
        <w:t xml:space="preserve"> (% do orçamento), </w:t>
      </w:r>
      <w:r>
        <w:rPr>
          <w:b/>
          <w:i w:val="0"/>
        </w:rPr>
        <w:t>Projeção ao final</w:t>
      </w:r>
      <w:r>
        <w:rPr>
          <w:b w:val="0"/>
          <w:i w:val="0"/>
        </w:rPr>
        <w:t xml:space="preserve"> e o estouro ou a economia;</w:t>
      </w:r>
    </w:p>
    <w:p>
      <w:pPr>
        <w:pStyle w:val="ListBullet"/>
      </w:pPr>
      <w:r>
        <w:rPr>
          <w:b w:val="0"/>
          <w:i w:val="0"/>
        </w:rPr>
        <w:t xml:space="preserve">as barras de </w:t>
      </w:r>
      <w:r>
        <w:rPr>
          <w:b/>
          <w:i w:val="0"/>
        </w:rPr>
        <w:t>Prazo decorrido</w:t>
      </w:r>
      <w:r>
        <w:rPr>
          <w:b w:val="0"/>
          <w:i w:val="0"/>
        </w:rPr>
        <w:t xml:space="preserve">, </w:t>
      </w:r>
      <w:r>
        <w:rPr>
          <w:b/>
          <w:i w:val="0"/>
        </w:rPr>
        <w:t>Orçamento consumido</w:t>
      </w:r>
      <w:r>
        <w:rPr>
          <w:b w:val="0"/>
          <w:i w:val="0"/>
        </w:rPr>
        <w:t xml:space="preserve"> e </w:t>
      </w:r>
      <w:r>
        <w:rPr>
          <w:b/>
          <w:i w:val="0"/>
        </w:rPr>
        <w:t>Avanço físico</w:t>
      </w:r>
      <w:r>
        <w:rPr>
          <w:b w:val="0"/>
          <w:i w:val="0"/>
        </w:rPr>
        <w:t>;</w:t>
      </w:r>
    </w:p>
    <w:p>
      <w:pPr>
        <w:pStyle w:val="ListBullet"/>
      </w:pPr>
      <w:r>
        <w:rPr>
          <w:b w:val="0"/>
          <w:i w:val="0"/>
        </w:rPr>
        <w:t xml:space="preserve">o gráfico do </w:t>
      </w:r>
      <w:r>
        <w:rPr>
          <w:b/>
          <w:i w:val="0"/>
        </w:rPr>
        <w:t>Realizado (acumulado)</w:t>
      </w:r>
      <w:r>
        <w:rPr>
          <w:b w:val="0"/>
          <w:i w:val="0"/>
        </w:rPr>
        <w:t xml:space="preserve">, do </w:t>
      </w:r>
      <w:r>
        <w:rPr>
          <w:b/>
          <w:i w:val="0"/>
        </w:rPr>
        <w:t>Planejado</w:t>
      </w:r>
      <w:r>
        <w:rPr>
          <w:b w:val="0"/>
          <w:i w:val="0"/>
        </w:rPr>
        <w:t xml:space="preserve"> e da </w:t>
      </w:r>
      <w:r>
        <w:rPr>
          <w:b/>
          <w:i w:val="0"/>
        </w:rPr>
        <w:t>Projeção</w:t>
      </w:r>
      <w:r>
        <w:rPr>
          <w:b w:val="0"/>
          <w:i w:val="0"/>
        </w:rPr>
        <w:t xml:space="preserve"> até o fim da obra;</w:t>
      </w:r>
    </w:p>
    <w:p>
      <w:pPr>
        <w:pStyle w:val="ListBullet"/>
      </w:pPr>
      <w:r>
        <w:rPr>
          <w:b w:val="0"/>
          <w:i w:val="0"/>
        </w:rPr>
        <w:t>as tabelas por etapa e semana a semana.</w:t>
      </w:r>
    </w:p>
    <w:p>
      <w:pPr>
        <w:jc w:val="center"/>
      </w:pPr>
      <w:r>
        <w:drawing>
          <wp:inline xmlns:a="http://schemas.openxmlformats.org/drawingml/2006/main" xmlns:pic="http://schemas.openxmlformats.org/drawingml/2006/picture">
            <wp:extent cx="5760000" cy="3625293"/>
            <wp:docPr id="16" name="Picture 16"/>
            <wp:cNvGraphicFramePr>
              <a:graphicFrameLocks noChangeAspect="1"/>
            </wp:cNvGraphicFramePr>
            <a:graphic>
              <a:graphicData uri="http://schemas.openxmlformats.org/drawingml/2006/picture">
                <pic:pic>
                  <pic:nvPicPr>
                    <pic:cNvPr id="0" name="crew-costs-jobs.png"/>
                    <pic:cNvPicPr/>
                  </pic:nvPicPr>
                  <pic:blipFill>
                    <a:blip r:embed="rId24"/>
                    <a:stretch>
                      <a:fillRect/>
                    </a:stretch>
                  </pic:blipFill>
                  <pic:spPr>
                    <a:xfrm>
                      <a:off x="0" y="0"/>
                      <a:ext cx="5760000" cy="3625293"/>
                    </a:xfrm>
                    <a:prstGeom prst="rect"/>
                  </pic:spPr>
                </pic:pic>
              </a:graphicData>
            </a:graphic>
          </wp:inline>
        </w:drawing>
      </w:r>
    </w:p>
    <w:p>
      <w:pPr>
        <w:jc w:val="center"/>
      </w:pPr>
      <w:r>
        <w:rPr>
          <w:b w:val="0"/>
          <w:i/>
        </w:rPr>
        <w:t>Custo de mão de obra por obra</w:t>
      </w:r>
    </w:p>
    <w:p>
      <w:r>
        <w:rPr>
          <w:b/>
          <w:i w:val="0"/>
        </w:rPr>
        <w:t>Editar orçamento</w:t>
      </w:r>
      <w:r>
        <w:rPr>
          <w:b w:val="0"/>
          <w:i w:val="0"/>
        </w:rPr>
        <w:t xml:space="preserve"> define o </w:t>
      </w:r>
      <w:r>
        <w:rPr>
          <w:b/>
          <w:i w:val="0"/>
        </w:rPr>
        <w:t>Orçamento total de mão de obra (US$)</w:t>
      </w:r>
      <w:r>
        <w:rPr>
          <w:b w:val="0"/>
          <w:i w:val="0"/>
        </w:rPr>
        <w:t xml:space="preserve"> e o </w:t>
      </w:r>
      <w:r>
        <w:rPr>
          <w:b/>
          <w:i w:val="0"/>
        </w:rPr>
        <w:t>Avanço físico da obra (%)</w:t>
      </w:r>
      <w:r>
        <w:rPr>
          <w:b w:val="0"/>
          <w:i w:val="0"/>
        </w:rPr>
        <w:t>. A projeção e a situação são recalculadas na hora.</w:t>
      </w:r>
    </w:p>
    <w:p>
      <w:pPr>
        <w:jc w:val="center"/>
      </w:pPr>
      <w:r>
        <w:drawing>
          <wp:inline xmlns:a="http://schemas.openxmlformats.org/drawingml/2006/main" xmlns:pic="http://schemas.openxmlformats.org/drawingml/2006/picture">
            <wp:extent cx="5760000" cy="4512000"/>
            <wp:docPr id="17" name="Picture 17"/>
            <wp:cNvGraphicFramePr>
              <a:graphicFrameLocks noChangeAspect="1"/>
            </wp:cNvGraphicFramePr>
            <a:graphic>
              <a:graphicData uri="http://schemas.openxmlformats.org/drawingml/2006/picture">
                <pic:pic>
                  <pic:nvPicPr>
                    <pic:cNvPr id="0" name="crew-budget-dialog.png"/>
                    <pic:cNvPicPr/>
                  </pic:nvPicPr>
                  <pic:blipFill>
                    <a:blip r:embed="rId25"/>
                    <a:stretch>
                      <a:fillRect/>
                    </a:stretch>
                  </pic:blipFill>
                  <pic:spPr>
                    <a:xfrm>
                      <a:off x="0" y="0"/>
                      <a:ext cx="5760000" cy="4512000"/>
                    </a:xfrm>
                    <a:prstGeom prst="rect"/>
                  </pic:spPr>
                </pic:pic>
              </a:graphicData>
            </a:graphic>
          </wp:inline>
        </w:drawing>
      </w:r>
    </w:p>
    <w:p>
      <w:pPr>
        <w:jc w:val="center"/>
      </w:pPr>
      <w:r>
        <w:rPr>
          <w:b w:val="0"/>
          <w:i/>
        </w:rPr>
        <w:t>Editar o orçamento e o avanço físico</w:t>
      </w:r>
    </w:p>
    <w:p>
      <w:r>
        <w:rPr>
          <w:b/>
          <w:i w:val="0"/>
        </w:rPr>
        <w:t>Mês</w:t>
      </w:r>
      <w:r>
        <w:rPr>
          <w:b w:val="0"/>
          <w:i w:val="0"/>
        </w:rPr>
        <w:t xml:space="preserve"> e </w:t>
      </w:r>
      <w:r>
        <w:rPr>
          <w:b/>
          <w:i w:val="0"/>
        </w:rPr>
        <w:t>Semana</w:t>
      </w:r>
      <w:r>
        <w:rPr>
          <w:b w:val="0"/>
          <w:i w:val="0"/>
        </w:rPr>
        <w:t xml:space="preserve"> mostram o custo do período por obra e por etapa, separado em salários, adicional de hora extra e encargos — para o fechamento e a conferência.</w:t>
      </w:r>
    </w:p>
    <w:p>
      <w:pPr>
        <w:jc w:val="center"/>
      </w:pPr>
      <w:r>
        <w:drawing>
          <wp:inline xmlns:a="http://schemas.openxmlformats.org/drawingml/2006/main" xmlns:pic="http://schemas.openxmlformats.org/drawingml/2006/picture">
            <wp:extent cx="5760000" cy="3625293"/>
            <wp:docPr id="18" name="Picture 18"/>
            <wp:cNvGraphicFramePr>
              <a:graphicFrameLocks noChangeAspect="1"/>
            </wp:cNvGraphicFramePr>
            <a:graphic>
              <a:graphicData uri="http://schemas.openxmlformats.org/drawingml/2006/picture">
                <pic:pic>
                  <pic:nvPicPr>
                    <pic:cNvPr id="0" name="crew-costs-month.png"/>
                    <pic:cNvPicPr/>
                  </pic:nvPicPr>
                  <pic:blipFill>
                    <a:blip r:embed="rId26"/>
                    <a:stretch>
                      <a:fillRect/>
                    </a:stretch>
                  </pic:blipFill>
                  <pic:spPr>
                    <a:xfrm>
                      <a:off x="0" y="0"/>
                      <a:ext cx="5760000" cy="3625293"/>
                    </a:xfrm>
                    <a:prstGeom prst="rect"/>
                  </pic:spPr>
                </pic:pic>
              </a:graphicData>
            </a:graphic>
          </wp:inline>
        </w:drawing>
      </w:r>
    </w:p>
    <w:p>
      <w:pPr>
        <w:jc w:val="center"/>
      </w:pPr>
      <w:r>
        <w:rPr>
          <w:b w:val="0"/>
          <w:i/>
        </w:rPr>
        <w:t>Custo do mês</w:t>
      </w:r>
    </w:p>
    <w:p>
      <w:pPr>
        <w:shd w:val="clear" w:color="auto" w:fill="FFF2EA"/>
      </w:pPr>
      <w:r>
        <w:rPr>
          <w:b/>
          <w:i w:val="0"/>
        </w:rPr>
        <w:t>Como funciona a projeção</w:t>
      </w:r>
    </w:p>
    <w:p>
      <w:pPr>
        <w:shd w:val="clear" w:color="auto" w:fill="FFF2EA"/>
      </w:pPr>
      <w:r>
        <w:rPr>
          <w:b w:val="0"/>
          <w:i w:val="0"/>
        </w:rPr>
        <w:t>Com o avanço físico, projeção = realizado ÷ avanço (gastou 34% e executou 31% quer dizer cerca de 10% acima do orçamento). Sem ele, o KORbuild usa o ritmo das últimas 4 semanas completas até a data de término.</w:t>
      </w:r>
    </w:p>
    <w:p>
      <w:pPr>
        <w:pStyle w:val="Heading1"/>
      </w:pPr>
      <w:r>
        <w:rPr>
          <w:b w:val="0"/>
          <w:i w:val="0"/>
        </w:rPr>
        <w:t>Notificações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Quando</w:t>
            </w:r>
          </w:p>
        </w:tc>
        <w:tc>
          <w:tcPr>
            <w:tcW w:type="dxa" w:w="3249"/>
          </w:tcPr>
          <w:p>
            <w:pPr>
              <w:shd w:val="clear" w:color="auto" w:fill="F2F4F7"/>
            </w:pPr>
            <w:r/>
            <w:r>
              <w:rPr>
                <w:b/>
                <w:i w:val="0"/>
                <w:sz w:val="18"/>
              </w:rPr>
              <w:t>Quem</w:t>
            </w:r>
          </w:p>
        </w:tc>
        <w:tc>
          <w:tcPr>
            <w:tcW w:type="dxa" w:w="3249"/>
          </w:tcPr>
          <w:p>
            <w:pPr>
              <w:shd w:val="clear" w:color="auto" w:fill="F2F4F7"/>
            </w:pPr>
            <w:r/>
            <w:r>
              <w:rPr>
                <w:b/>
                <w:i w:val="0"/>
                <w:sz w:val="18"/>
              </w:rPr>
              <w:t>Mensagem</w:t>
            </w:r>
          </w:p>
        </w:tc>
      </w:tr>
      <w:tr>
        <w:tc>
          <w:tcPr>
            <w:tcW w:type="dxa" w:w="3249"/>
          </w:tcPr>
          <w:p>
            <w:r/>
            <w:r>
              <w:rPr>
                <w:b w:val="0"/>
                <w:i w:val="0"/>
                <w:sz w:val="18"/>
              </w:rPr>
              <w:t>A semana passada tem timesheets sem aprovar</w:t>
            </w:r>
          </w:p>
        </w:tc>
        <w:tc>
          <w:tcPr>
            <w:tcW w:type="dxa" w:w="3249"/>
          </w:tcPr>
          <w:p>
            <w:r/>
            <w:r>
              <w:rPr>
                <w:b w:val="0"/>
                <w:i w:val="0"/>
                <w:sz w:val="18"/>
              </w:rPr>
              <w:t>Escritório</w:t>
            </w:r>
          </w:p>
        </w:tc>
        <w:tc>
          <w:tcPr>
            <w:tcW w:type="dxa" w:w="3249"/>
          </w:tcPr>
          <w:p>
            <w:r/>
            <w:r>
              <w:rPr>
                <w:b w:val="0"/>
                <w:i/>
                <w:sz w:val="18"/>
              </w:rPr>
              <w:t>N timesheets da semana passada aguardando aprovação</w:t>
            </w:r>
          </w:p>
        </w:tc>
      </w:tr>
      <w:tr>
        <w:tc>
          <w:tcPr>
            <w:tcW w:type="dxa" w:w="3249"/>
          </w:tcPr>
          <w:p>
            <w:r/>
            <w:r>
              <w:rPr>
                <w:b w:val="0"/>
                <w:i w:val="0"/>
                <w:sz w:val="18"/>
              </w:rPr>
              <w:t>Uma batida fora da obra nas últimas 48 horas, não conferida</w:t>
            </w:r>
          </w:p>
        </w:tc>
        <w:tc>
          <w:tcPr>
            <w:tcW w:type="dxa" w:w="3249"/>
          </w:tcPr>
          <w:p>
            <w:r/>
            <w:r>
              <w:rPr>
                <w:b w:val="0"/>
                <w:i w:val="0"/>
                <w:sz w:val="18"/>
              </w:rPr>
              <w:t>Escritório</w:t>
            </w:r>
          </w:p>
        </w:tc>
        <w:tc>
          <w:tcPr>
            <w:tcW w:type="dxa" w:w="3249"/>
          </w:tcPr>
          <w:p>
            <w:r/>
            <w:r>
              <w:rPr>
                <w:b w:val="0"/>
                <w:i/>
                <w:sz w:val="18"/>
              </w:rPr>
              <w:t>Nome: entrada fora da obra</w:t>
            </w:r>
          </w:p>
        </w:tc>
      </w:tr>
      <w:tr>
        <w:tc>
          <w:tcPr>
            <w:tcW w:type="dxa" w:w="3249"/>
          </w:tcPr>
          <w:p>
            <w:r/>
            <w:r>
              <w:rPr>
                <w:b w:val="0"/>
                <w:i w:val="0"/>
                <w:sz w:val="18"/>
              </w:rPr>
              <w:t>Alguém da equipe ficou sem saída ontem</w:t>
            </w:r>
          </w:p>
        </w:tc>
        <w:tc>
          <w:tcPr>
            <w:tcW w:type="dxa" w:w="3249"/>
          </w:tcPr>
          <w:p>
            <w:r/>
            <w:r>
              <w:rPr>
                <w:b w:val="0"/>
                <w:i w:val="0"/>
                <w:sz w:val="18"/>
              </w:rPr>
              <w:t>Encarregado</w:t>
            </w:r>
          </w:p>
        </w:tc>
        <w:tc>
          <w:tcPr>
            <w:tcW w:type="dxa" w:w="3249"/>
          </w:tcPr>
          <w:p>
            <w:r/>
            <w:r>
              <w:rPr>
                <w:b w:val="0"/>
                <w:i/>
                <w:sz w:val="18"/>
              </w:rPr>
              <w:t>Nome ficou sem saída ontem: avise o escritório</w:t>
            </w:r>
          </w:p>
        </w:tc>
      </w:tr>
      <w:tr>
        <w:tc>
          <w:tcPr>
            <w:tcW w:type="dxa" w:w="3249"/>
          </w:tcPr>
          <w:p>
            <w:r/>
            <w:r>
              <w:rPr>
                <w:b w:val="0"/>
                <w:i w:val="0"/>
                <w:sz w:val="18"/>
              </w:rPr>
              <w:t>8h de um dia de trabalho e ninguém da equipe bateu entrada</w:t>
            </w:r>
          </w:p>
        </w:tc>
        <w:tc>
          <w:tcPr>
            <w:tcW w:type="dxa" w:w="3249"/>
          </w:tcPr>
          <w:p>
            <w:r/>
            <w:r>
              <w:rPr>
                <w:b w:val="0"/>
                <w:i w:val="0"/>
                <w:sz w:val="18"/>
              </w:rPr>
              <w:t>Encarregado</w:t>
            </w:r>
          </w:p>
        </w:tc>
        <w:tc>
          <w:tcPr>
            <w:tcW w:type="dxa" w:w="3249"/>
          </w:tcPr>
          <w:p>
            <w:r/>
            <w:r>
              <w:rPr>
                <w:b w:val="0"/>
                <w:i/>
                <w:sz w:val="18"/>
              </w:rPr>
              <w:t>Sua equipe ainda não bateu a entrada hoje</w:t>
            </w:r>
          </w:p>
        </w:tc>
      </w:tr>
    </w:tbl>
    <w:p>
      <w:pPr>
        <w:pStyle w:val="Heading1"/>
      </w:pPr>
      <w:r>
        <w:rPr>
          <w:b w:val="0"/>
          <w:i w:val="0"/>
        </w:rPr>
        <w:t>Mensagens e alertas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Mensagem</w:t>
            </w:r>
          </w:p>
        </w:tc>
        <w:tc>
          <w:tcPr>
            <w:tcW w:type="dxa" w:w="3249"/>
          </w:tcPr>
          <w:p>
            <w:pPr>
              <w:shd w:val="clear" w:color="auto" w:fill="F2F4F7"/>
            </w:pPr>
            <w:r/>
            <w:r>
              <w:rPr>
                <w:b/>
                <w:i w:val="0"/>
                <w:sz w:val="18"/>
              </w:rPr>
              <w:t>Onde</w:t>
            </w:r>
          </w:p>
        </w:tc>
        <w:tc>
          <w:tcPr>
            <w:tcW w:type="dxa" w:w="3249"/>
          </w:tcPr>
          <w:p>
            <w:pPr>
              <w:shd w:val="clear" w:color="auto" w:fill="F2F4F7"/>
            </w:pPr>
            <w:r/>
            <w:r>
              <w:rPr>
                <w:b/>
                <w:i w:val="0"/>
                <w:sz w:val="18"/>
              </w:rPr>
              <w:t>O que fazer</w:t>
            </w:r>
          </w:p>
        </w:tc>
      </w:tr>
      <w:tr>
        <w:tc>
          <w:tcPr>
            <w:tcW w:type="dxa" w:w="3249"/>
          </w:tcPr>
          <w:p>
            <w:r/>
            <w:r>
              <w:rPr>
                <w:b/>
                <w:i w:val="0"/>
                <w:sz w:val="18"/>
              </w:rPr>
              <w:t>dentro da cerca ✓</w:t>
            </w:r>
            <w:r>
              <w:rPr>
                <w:b w:val="0"/>
                <w:i w:val="0"/>
                <w:sz w:val="18"/>
              </w:rPr>
              <w:t xml:space="preserve"> / </w:t>
            </w:r>
            <w:r>
              <w:rPr>
                <w:b/>
                <w:i w:val="0"/>
                <w:sz w:val="18"/>
              </w:rPr>
              <w:t>fora da cerca</w:t>
            </w:r>
          </w:p>
        </w:tc>
        <w:tc>
          <w:tcPr>
            <w:tcW w:type="dxa" w:w="3249"/>
          </w:tcPr>
          <w:p>
            <w:r/>
            <w:r>
              <w:rPr>
                <w:b w:val="0"/>
                <w:i w:val="0"/>
                <w:sz w:val="18"/>
              </w:rPr>
              <w:t>Janela da entrada</w:t>
            </w:r>
          </w:p>
        </w:tc>
        <w:tc>
          <w:tcPr>
            <w:tcW w:type="dxa" w:w="3249"/>
          </w:tcPr>
          <w:p>
            <w:r/>
            <w:r>
              <w:rPr>
                <w:b w:val="0"/>
                <w:i w:val="0"/>
                <w:sz w:val="18"/>
              </w:rPr>
              <w:t>Fora é aceito: a batida fica marcada para o escritório.</w:t>
            </w:r>
          </w:p>
        </w:tc>
      </w:tr>
      <w:tr>
        <w:tc>
          <w:tcPr>
            <w:tcW w:type="dxa" w:w="3249"/>
          </w:tcPr>
          <w:p>
            <w:r/>
            <w:r>
              <w:rPr>
                <w:b/>
                <w:i w:val="0"/>
                <w:sz w:val="18"/>
              </w:rPr>
              <w:t>!</w:t>
            </w:r>
            <w:r>
              <w:rPr>
                <w:b w:val="0"/>
                <w:i w:val="0"/>
                <w:sz w:val="18"/>
              </w:rPr>
              <w:t xml:space="preserve"> ao lado das horas</w:t>
            </w:r>
          </w:p>
        </w:tc>
        <w:tc>
          <w:tcPr>
            <w:tcW w:type="dxa" w:w="3249"/>
          </w:tcPr>
          <w:p>
            <w:r/>
            <w:r>
              <w:rPr>
                <w:b w:val="0"/>
                <w:i w:val="0"/>
                <w:sz w:val="18"/>
              </w:rPr>
              <w:t>Horas, Timesheets</w:t>
            </w:r>
          </w:p>
        </w:tc>
        <w:tc>
          <w:tcPr>
            <w:tcW w:type="dxa" w:w="3249"/>
          </w:tcPr>
          <w:p>
            <w:r/>
            <w:r>
              <w:rPr>
                <w:b w:val="0"/>
                <w:i w:val="0"/>
                <w:sz w:val="18"/>
              </w:rPr>
              <w:t>Algo para conferir: saída que faltou, batida fora da obra ou intervalo não feito.</w:t>
            </w:r>
          </w:p>
        </w:tc>
      </w:tr>
      <w:tr>
        <w:tc>
          <w:tcPr>
            <w:tcW w:type="dxa" w:w="3249"/>
          </w:tcPr>
          <w:p>
            <w:r/>
            <w:r>
              <w:rPr>
                <w:b w:val="0"/>
                <w:i/>
                <w:sz w:val="18"/>
              </w:rPr>
              <w:t>Antes de aprovar, ajuste as batidas sem saída de: …</w:t>
            </w:r>
          </w:p>
        </w:tc>
        <w:tc>
          <w:tcPr>
            <w:tcW w:type="dxa" w:w="3249"/>
          </w:tcPr>
          <w:p>
            <w:r/>
            <w:r>
              <w:rPr>
                <w:b w:val="0"/>
                <w:i w:val="0"/>
                <w:sz w:val="18"/>
              </w:rPr>
              <w:t>Ao aprovar</w:t>
            </w:r>
          </w:p>
        </w:tc>
        <w:tc>
          <w:tcPr>
            <w:tcW w:type="dxa" w:w="3249"/>
          </w:tcPr>
          <w:p>
            <w:r/>
            <w:r>
              <w:rPr>
                <w:b w:val="0"/>
                <w:i w:val="0"/>
                <w:sz w:val="18"/>
              </w:rPr>
              <w:t xml:space="preserve">Abra a semana da pessoa e </w:t>
            </w:r>
            <w:r>
              <w:rPr>
                <w:b/>
                <w:i w:val="0"/>
                <w:sz w:val="18"/>
              </w:rPr>
              <w:t>Ajustar</w:t>
            </w:r>
            <w:r>
              <w:rPr>
                <w:b w:val="0"/>
                <w:i w:val="0"/>
                <w:sz w:val="18"/>
              </w:rPr>
              <w:t xml:space="preserve"> o dia.</w:t>
            </w:r>
          </w:p>
        </w:tc>
      </w:tr>
      <w:tr>
        <w:tc>
          <w:tcPr>
            <w:tcW w:type="dxa" w:w="3249"/>
          </w:tcPr>
          <w:p>
            <w:r/>
            <w:r>
              <w:rPr>
                <w:b w:val="0"/>
                <w:i w:val="0"/>
                <w:sz w:val="18"/>
              </w:rPr>
              <w:t>Confirmação da saída</w:t>
            </w:r>
          </w:p>
        </w:tc>
        <w:tc>
          <w:tcPr>
            <w:tcW w:type="dxa" w:w="3249"/>
          </w:tcPr>
          <w:p>
            <w:r/>
            <w:r>
              <w:rPr>
                <w:b w:val="0"/>
                <w:i w:val="0"/>
                <w:sz w:val="18"/>
              </w:rPr>
              <w:t>Saída</w:t>
            </w:r>
          </w:p>
        </w:tc>
        <w:tc>
          <w:tcPr>
            <w:tcW w:type="dxa" w:w="3249"/>
          </w:tcPr>
          <w:p>
            <w:r/>
            <w:r>
              <w:rPr>
                <w:b w:val="0"/>
                <w:i w:val="0"/>
                <w:sz w:val="18"/>
              </w:rPr>
              <w:t>Deixe fora quem ainda está trabalhando.</w:t>
            </w:r>
          </w:p>
        </w:tc>
      </w:tr>
      <w:tr>
        <w:tc>
          <w:tcPr>
            <w:tcW w:type="dxa" w:w="3249"/>
          </w:tcPr>
          <w:p>
            <w:r/>
            <w:r>
              <w:rPr>
                <w:b w:val="0"/>
                <w:i/>
                <w:sz w:val="18"/>
              </w:rPr>
              <w:t>Batida conferida. Ela continua registrada como fora da cerca.</w:t>
            </w:r>
          </w:p>
        </w:tc>
        <w:tc>
          <w:tcPr>
            <w:tcW w:type="dxa" w:w="3249"/>
          </w:tcPr>
          <w:p>
            <w:r/>
            <w:r>
              <w:rPr>
                <w:b w:val="0"/>
                <w:i w:val="0"/>
                <w:sz w:val="18"/>
              </w:rPr>
              <w:t>Agora</w:t>
            </w:r>
          </w:p>
        </w:tc>
        <w:tc>
          <w:tcPr>
            <w:tcW w:type="dxa" w:w="3249"/>
          </w:tcPr>
          <w:p>
            <w:r/>
            <w:r>
              <w:rPr>
                <w:b w:val="0"/>
                <w:i w:val="0"/>
                <w:sz w:val="18"/>
              </w:rPr>
              <w:t>Nada: ela foi marcada como verificada.</w:t>
            </w:r>
          </w:p>
        </w:tc>
      </w:tr>
      <w:tr>
        <w:tc>
          <w:tcPr>
            <w:tcW w:type="dxa" w:w="3249"/>
          </w:tcPr>
          <w:p>
            <w:r/>
            <w:r>
              <w:rPr>
                <w:b w:val="0"/>
                <w:i/>
                <w:sz w:val="18"/>
              </w:rPr>
              <w:t>Não é possível começar dentro de uma semana já aprovada (já foi para a folha).</w:t>
            </w:r>
          </w:p>
        </w:tc>
        <w:tc>
          <w:tcPr>
            <w:tcW w:type="dxa" w:w="3249"/>
          </w:tcPr>
          <w:p>
            <w:r/>
            <w:r>
              <w:rPr>
                <w:b w:val="0"/>
                <w:i w:val="0"/>
                <w:sz w:val="18"/>
              </w:rPr>
              <w:t>Ao alterar um valor hora (Settings)</w:t>
            </w:r>
          </w:p>
        </w:tc>
        <w:tc>
          <w:tcPr>
            <w:tcW w:type="dxa" w:w="3249"/>
          </w:tcPr>
          <w:p>
            <w:r/>
            <w:r>
              <w:rPr>
                <w:b w:val="0"/>
                <w:i w:val="0"/>
                <w:sz w:val="18"/>
              </w:rPr>
              <w:t>Escolha uma data a partir da próxima semana em aberto.</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