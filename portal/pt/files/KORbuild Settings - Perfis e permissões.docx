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Settings — Perfis e permissões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 xml:space="preserve">No KORbuild, nada de acesso fica fixo no código. O produto define o </w:t>
      </w:r>
      <w:r>
        <w:rPr>
          <w:b/>
          <w:i w:val="0"/>
        </w:rPr>
        <w:t>catálogo de permissões</w:t>
      </w:r>
      <w:r>
        <w:rPr>
          <w:b w:val="0"/>
          <w:i w:val="0"/>
        </w:rPr>
        <w:t xml:space="preserve">; cada empresa decide </w:t>
      </w:r>
      <w:r>
        <w:rPr>
          <w:b/>
          <w:i w:val="0"/>
        </w:rPr>
        <w:t>quais permissões cada perfil tem</w:t>
      </w:r>
      <w:r>
        <w:rPr>
          <w:b w:val="0"/>
          <w:i w:val="0"/>
        </w:rPr>
        <w:t xml:space="preserve"> (Settings › Perfis) e </w:t>
      </w:r>
      <w:r>
        <w:rPr>
          <w:b/>
          <w:i w:val="0"/>
        </w:rPr>
        <w:t>qual perfil cada usuário tem</w:t>
      </w:r>
      <w:r>
        <w:rPr>
          <w:b w:val="0"/>
          <w:i w:val="0"/>
        </w:rPr>
        <w:t xml:space="preserve"> (Settings › Usuários). Toda mudança vai para a auditoria.</w:t>
      </w:r>
    </w:p>
    <w:p>
      <w:pPr>
        <w:pStyle w:val="Heading1"/>
      </w:pPr>
      <w:r>
        <w:rPr>
          <w:b w:val="0"/>
          <w:i w:val="0"/>
        </w:rPr>
        <w:t>O catálogo de permissões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Grupo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Permissão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libera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Crew · ponto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Bater o próprio ponto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Meu ponto: entrada, intervalo e saída no próprio celular, com GPS.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Crew · ponto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Bater o ponto da equipe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Encarregado: bate o ponto da equipe e vê as horas dela.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Crew · escritório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Acompanhar ponto e timesheets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Agora, timesheets e o mapa do dia.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Crew · escritório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Aprovar e ajustar timesheets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Aprovar, devolver, ajustar e exportar para a folha. Inclui </w:t>
            </w:r>
            <w:r>
              <w:rPr>
                <w:b w:val="0"/>
                <w:i/>
                <w:sz w:val="18"/>
              </w:rPr>
              <w:t>Acompanhar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Crew · escritório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Ver custos e valores em dinheiro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Custos das obras, orçamentos, salários nas timesheets. Inclui </w:t>
            </w:r>
            <w:r>
              <w:rPr>
                <w:b w:val="0"/>
                <w:i/>
                <w:sz w:val="18"/>
              </w:rPr>
              <w:t>Acompanhar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Daily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Preencher o diário de obra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Criar e enviar os diários das suas obras.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Daily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Acompanhar todas as obras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Painel, obras e diários enviados.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Daily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Aprovar RDO e enviar ao contratante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Aprovar, pedir ajuste, PDF e link do contratante. Inclui </w:t>
            </w:r>
            <w:r>
              <w:rPr>
                <w:b w:val="0"/>
                <w:i/>
                <w:sz w:val="18"/>
              </w:rPr>
              <w:t>Acompanhar todas as obras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Daily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Montar o cronograma da obra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Etapas, linha de base, publicar para o contratante e exportar para o Excel. Inclui </w:t>
            </w:r>
            <w:r>
              <w:rPr>
                <w:b w:val="0"/>
                <w:i/>
                <w:sz w:val="18"/>
              </w:rPr>
              <w:t>Acompanhar todas as obras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Measure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Medir plantas (takeoff)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Projetos, plantas, escala, medição, assemblies, listas para cotação e propostas.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Measure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Itens e assemblies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Catálogo, fórmulas, preços e margens. Inclui </w:t>
            </w:r>
            <w:r>
              <w:rPr>
                <w:b w:val="0"/>
                <w:i/>
                <w:sz w:val="18"/>
              </w:rPr>
              <w:t>Medir plantas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Settings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Cadastro de funcionários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Cadastros, certificações e valores hora.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Settings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Encargos e regras de jornada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Novas versões, com vigência.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Settings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Usuários e perfis de acesso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Quem entra e o que cada perfil pode fazer; auditoria.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Settings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Empresa, conta e plano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Cadastro da empresa, plano e módulos.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Settings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Contatos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cadastro de construtoras, clientes, fornecedores e subempreiteiros.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Settings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Cadastrar e editar obras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Obras e modelos de etapas.</w:t>
            </w:r>
          </w:p>
        </w:tc>
      </w:tr>
    </w:tbl>
    <w:p>
      <w:r>
        <w:rPr>
          <w:b/>
          <w:i w:val="0"/>
        </w:rPr>
        <w:t>Ver custos e valores em dinheiro</w:t>
      </w:r>
      <w:r>
        <w:rPr>
          <w:b w:val="0"/>
          <w:i w:val="0"/>
        </w:rPr>
        <w:t xml:space="preserve"> é separada de propósito: um superintendente pode aprovar horas sem ver o salário de ninguém.</w:t>
      </w:r>
    </w:p>
    <w:p>
      <w:pPr>
        <w:pStyle w:val="Heading1"/>
      </w:pPr>
      <w:r>
        <w:rPr>
          <w:b w:val="0"/>
          <w:i w:val="0"/>
        </w:rPr>
        <w:t>Perfis prontos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Perfil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Em resumo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Ao entrar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Trabalhador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Bater o próprio ponto.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Direto no </w:t>
            </w:r>
            <w:r>
              <w:rPr>
                <w:b/>
                <w:i w:val="0"/>
                <w:sz w:val="18"/>
              </w:rPr>
              <w:t>Meu ponto</w:t>
            </w:r>
            <w:r>
              <w:rPr>
                <w:b w:val="0"/>
                <w:i w:val="0"/>
                <w:sz w:val="18"/>
              </w:rPr>
              <w:t xml:space="preserve"> — sem tela de módulos, sem menu.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Encarregado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próprio ponto, o ponto da equipe, diários de obra.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Tela de módulos (Daily e Crew).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Gestor de obras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Acompanha e aprova no Daily e no Crew, vê custos, mede, cadastra obras.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Tela de módulos (Daily, Crew, Measure e Settings só com Obras).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Administrador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Tudo no escritório, inclusive o Settings. </w:t>
            </w:r>
            <w:r>
              <w:rPr>
                <w:b/>
                <w:i w:val="0"/>
                <w:sz w:val="18"/>
              </w:rPr>
              <w:t>Travado.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Tela de módulos.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ro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matriz de permissões</w:t>
      </w:r>
    </w:p>
    <w:p>
      <w:pPr>
        <w:shd w:val="clear" w:color="auto" w:fill="EEF4FF"/>
      </w:pPr>
      <w:r>
        <w:rPr>
          <w:b/>
          <w:i w:val="0"/>
        </w:rPr>
        <w:t>Bom saber</w:t>
      </w:r>
    </w:p>
    <w:p>
      <w:pPr>
        <w:pStyle w:val="ListBullet"/>
        <w:shd w:val="clear" w:color="auto" w:fill="EEF4FF"/>
      </w:pPr>
      <w:r>
        <w:rPr>
          <w:b/>
          <w:i w:val="0"/>
        </w:rPr>
        <w:t>A tela inicial segue as permissões.</w:t>
      </w:r>
      <w:r>
        <w:rPr>
          <w:b w:val="0"/>
          <w:i w:val="0"/>
        </w:rPr>
        <w:t xml:space="preserve"> Quem tem um só módulo entra direto nele.</w:t>
      </w:r>
    </w:p>
    <w:p>
      <w:pPr>
        <w:pStyle w:val="ListBullet"/>
        <w:shd w:val="clear" w:color="auto" w:fill="EEF4FF"/>
      </w:pPr>
      <w:r>
        <w:rPr>
          <w:b/>
          <w:i w:val="0"/>
        </w:rPr>
        <w:t>O Administrador é travado</w:t>
      </w:r>
      <w:r>
        <w:rPr>
          <w:b w:val="0"/>
          <w:i w:val="0"/>
        </w:rPr>
        <w:t xml:space="preserve">, para a empresa nunca perder a gestão dos acessos. Sempre precisa haver pelo menos um usuário ativo com </w:t>
      </w:r>
      <w:r>
        <w:rPr>
          <w:b w:val="0"/>
          <w:i/>
        </w:rPr>
        <w:t>Usuários e perfis de acesso</w:t>
      </w:r>
      <w:r>
        <w:rPr>
          <w:b w:val="0"/>
          <w:i w:val="0"/>
        </w:rPr>
        <w:t>, e ninguém tira o próprio acesso.</w:t>
      </w:r>
    </w:p>
    <w:p>
      <w:pPr>
        <w:pStyle w:val="ListBullet"/>
        <w:shd w:val="clear" w:color="auto" w:fill="EEF4FF"/>
      </w:pPr>
      <w:r>
        <w:rPr>
          <w:b/>
          <w:i w:val="0"/>
        </w:rPr>
        <w:t>As dependências são automáticas:</w:t>
      </w:r>
      <w:r>
        <w:rPr>
          <w:b w:val="0"/>
          <w:i w:val="0"/>
        </w:rPr>
        <w:t xml:space="preserve"> aprovar inclui acompanhar; ver custos inclui acompanhar.</w:t>
      </w:r>
    </w:p>
    <w:p>
      <w:pPr>
        <w:pStyle w:val="ListBullet"/>
        <w:shd w:val="clear" w:color="auto" w:fill="EEF4FF"/>
      </w:pPr>
      <w:r>
        <w:rPr>
          <w:b/>
          <w:i w:val="0"/>
        </w:rPr>
        <w:t>Um perfil em uso não pode ser excluído:</w:t>
      </w:r>
      <w:r>
        <w:rPr>
          <w:b w:val="0"/>
          <w:i w:val="0"/>
        </w:rPr>
        <w:t xml:space="preserve"> troque antes o perfil dos usuários.</w:t>
      </w:r>
    </w:p>
    <w:p>
      <w:pPr>
        <w:pStyle w:val="ListBullet"/>
        <w:shd w:val="clear" w:color="auto" w:fill="EEF4FF"/>
      </w:pPr>
      <w:r>
        <w:rPr>
          <w:b/>
          <w:i w:val="0"/>
        </w:rPr>
        <w:t>Sem permissão, a tela não abre</w:t>
      </w:r>
      <w:r>
        <w:rPr>
          <w:b w:val="0"/>
          <w:i w:val="0"/>
        </w:rPr>
        <w:t>, nem digitando o endereço.</w:t>
      </w:r>
    </w:p>
    <w:p>
      <w:pPr>
        <w:pStyle w:val="ListBullet"/>
        <w:shd w:val="clear" w:color="auto" w:fill="EEF4FF"/>
      </w:pPr>
      <w:r>
        <w:rPr>
          <w:b/>
          <w:i w:val="0"/>
        </w:rPr>
        <w:t>Usuário</w:t>
      </w:r>
      <w:r>
        <w:rPr>
          <w:b w:val="0"/>
          <w:i w:val="0"/>
        </w:rPr>
        <w:t xml:space="preserve"> é quem entra no sistema; </w:t>
      </w:r>
      <w:r>
        <w:rPr>
          <w:b/>
          <w:i w:val="0"/>
        </w:rPr>
        <w:t>funcionário</w:t>
      </w:r>
      <w:r>
        <w:rPr>
          <w:b w:val="0"/>
          <w:i w:val="0"/>
        </w:rPr>
        <w:t xml:space="preserve"> é quem trabalha nas obras. Um trabalhador que bate o ponto no próprio celular precisa dos dois, ligados. Quem tem o ponto batido pelo encarregado não precisa de login.</w:t>
      </w:r>
    </w:p>
    <w:p>
      <w:pPr>
        <w:pStyle w:val="Heading1"/>
      </w:pPr>
      <w:r>
        <w:rPr>
          <w:b w:val="0"/>
          <w:i w:val="0"/>
        </w:rPr>
        <w:t>Exemplos</w:t>
      </w:r>
    </w:p>
    <w:p>
      <w:pPr>
        <w:pStyle w:val="ListBullet"/>
      </w:pPr>
      <w:r>
        <w:rPr>
          <w:b/>
          <w:i w:val="0"/>
        </w:rPr>
        <w:t>Um trabalhador que também preenche o diário:</w:t>
      </w:r>
      <w:r>
        <w:rPr>
          <w:b w:val="0"/>
          <w:i w:val="0"/>
        </w:rPr>
        <w:t xml:space="preserve"> marque </w:t>
      </w:r>
      <w:r>
        <w:rPr>
          <w:b w:val="0"/>
          <w:i/>
        </w:rPr>
        <w:t>Preencher o diário de obra</w:t>
      </w:r>
      <w:r>
        <w:rPr>
          <w:b w:val="0"/>
          <w:i w:val="0"/>
        </w:rPr>
        <w:t xml:space="preserve"> no perfil Trabalhador, ou crie um perfil novo a partir dele. Ele vai ver o Daily e o Crew.</w:t>
      </w:r>
    </w:p>
    <w:p>
      <w:pPr>
        <w:pStyle w:val="ListBullet"/>
      </w:pPr>
      <w:r>
        <w:rPr>
          <w:b/>
          <w:i w:val="0"/>
        </w:rPr>
        <w:t>Um encarregado que aprova timesheets:</w:t>
      </w:r>
      <w:r>
        <w:rPr>
          <w:b w:val="0"/>
          <w:i w:val="0"/>
        </w:rPr>
        <w:t xml:space="preserve"> crie um perfil a partir do Encarregado e marque </w:t>
      </w:r>
      <w:r>
        <w:rPr>
          <w:b w:val="0"/>
          <w:i/>
        </w:rPr>
        <w:t>Aprovar e ajustar timesheets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No protótipo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Usuário de exemplo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Empresa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Perfil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Ana Ribeiro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Construtora Exemplo (construtora)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Administradora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Sandra Lopes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Ridgeline Concrete &amp; Masonry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Administradora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Márcia Souza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Ridgeline Concrete &amp; Masonry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Gestora de obras (fora da lista de entrada)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Tom Reilly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Northfield Framing &amp; Siding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Administrador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Rita Gomes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Northfield Framing &amp; Siding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Gestora de obras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