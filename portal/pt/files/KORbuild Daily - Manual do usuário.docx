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Daily — Manual do usuário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Este manual mostra o Daily uma tarefa por vez. A primeira parte é para o </w:t>
      </w:r>
      <w:r>
        <w:rPr>
          <w:b/>
          <w:i w:val="0"/>
        </w:rPr>
        <w:t>campo</w:t>
      </w:r>
      <w:r>
        <w:rPr>
          <w:b w:val="0"/>
          <w:i w:val="0"/>
        </w:rPr>
        <w:t xml:space="preserve"> (no celular); a segunda, para o </w:t>
      </w:r>
      <w:r>
        <w:rPr>
          <w:b/>
          <w:i w:val="0"/>
        </w:rPr>
        <w:t>escritório</w:t>
      </w:r>
      <w:r>
        <w:rPr>
          <w:b w:val="0"/>
          <w:i w:val="0"/>
        </w:rPr>
        <w:t xml:space="preserve"> (no computador). Os nomes de telas, botões e mensagens estão escritos exatamente como aparecem no KORbuild, em </w:t>
      </w:r>
      <w:r>
        <w:rPr>
          <w:b/>
          <w:i w:val="0"/>
        </w:rPr>
        <w:t>negrito</w:t>
      </w:r>
      <w:r>
        <w:rPr>
          <w:b w:val="0"/>
          <w:i w:val="0"/>
        </w:rPr>
        <w:t>.</w:t>
      </w:r>
    </w:p>
    <w:p>
      <w:pPr>
        <w:shd w:val="clear" w:color="auto" w:fill="EEF4FF"/>
      </w:pPr>
      <w:r>
        <w:rPr>
          <w:b/>
          <w:i w:val="0"/>
        </w:rPr>
        <w:t>Antes de começar</w:t>
      </w:r>
    </w:p>
    <w:p>
      <w:pPr>
        <w:shd w:val="clear" w:color="auto" w:fill="EEF4FF"/>
      </w:pPr>
      <w:r>
        <w:rPr>
          <w:b w:val="0"/>
          <w:i w:val="0"/>
        </w:rPr>
        <w:t xml:space="preserve">O Daily abre na área do seu perfil: o campo começa em </w:t>
      </w:r>
      <w:r>
        <w:rPr>
          <w:b/>
          <w:i w:val="0"/>
        </w:rPr>
        <w:t>Hoje</w:t>
      </w:r>
      <w:r>
        <w:rPr>
          <w:b w:val="0"/>
          <w:i w:val="0"/>
        </w:rPr>
        <w:t xml:space="preserve">, o escritório no </w:t>
      </w:r>
      <w:r>
        <w:rPr>
          <w:b/>
          <w:i w:val="0"/>
        </w:rPr>
        <w:t>Painel</w:t>
      </w:r>
      <w:r>
        <w:rPr>
          <w:b w:val="0"/>
          <w:i w:val="0"/>
        </w:rPr>
        <w:t xml:space="preserve">. No celular, o menu fica embaixo da tela; no computador, à esquerda. Se você não vê uma tela descrita aqui, o seu perfil não a inclui — veja </w:t>
      </w:r>
      <w:r>
        <w:rPr>
          <w:b w:val="0"/>
          <w:i w:val="0"/>
        </w:rPr>
        <w:t>Perfis e permissões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Campo: ver o que falta hoje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saber, de relance, quais diários você deve e quais voltaram com pedido de ajuste.</w:t>
      </w:r>
    </w:p>
    <w:p>
      <w:pPr>
        <w:shd w:val="clear" w:color="auto" w:fill="ECFDF3"/>
      </w:pPr>
      <w:r>
        <w:rPr>
          <w:b/>
          <w:i w:val="0"/>
        </w:rPr>
        <w:t>Quem pode fazer</w:t>
      </w:r>
    </w:p>
    <w:p>
      <w:pPr>
        <w:shd w:val="clear" w:color="auto" w:fill="ECFDF3"/>
      </w:pPr>
      <w:r>
        <w:rPr>
          <w:b w:val="0"/>
          <w:i w:val="0"/>
        </w:rPr>
        <w:t xml:space="preserve">Quem preenche o diário de obra (perfil padrão: </w:t>
      </w:r>
      <w:r>
        <w:rPr>
          <w:b/>
          <w:i w:val="0"/>
        </w:rPr>
        <w:t>Encarregado</w:t>
      </w:r>
      <w:r>
        <w:rPr>
          <w:b w:val="0"/>
          <w:i w:val="0"/>
        </w:rPr>
        <w:t>).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Abra o KORbuild e toque em </w:t>
      </w:r>
      <w:r>
        <w:rPr>
          <w:b/>
          <w:i w:val="0"/>
        </w:rPr>
        <w:t>Daily</w:t>
      </w:r>
      <w:r>
        <w:rPr>
          <w:b w:val="0"/>
          <w:i w:val="0"/>
        </w:rPr>
        <w:t xml:space="preserve"> na tela de módulos. Ele abre em </w:t>
      </w:r>
      <w:r>
        <w:rPr>
          <w:b/>
          <w:i w:val="0"/>
        </w:rPr>
        <w:t>Hoje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>Leia os quadros do alto, do mais urgente para o menos:</w:t>
      </w:r>
    </w:p>
    <w:p>
      <w:pPr>
        <w:pStyle w:val="ListBullet2"/>
      </w:pPr>
      <w:r>
        <w:rPr>
          <w:b/>
          <w:i w:val="0"/>
        </w:rPr>
        <w:t>vermelho — RDO atrasado:</w:t>
      </w:r>
      <w:r>
        <w:rPr>
          <w:b w:val="0"/>
          <w:i w:val="0"/>
        </w:rPr>
        <w:t xml:space="preserve"> um dia de trabalho passado sem diário. Toque na obra para preencher agora.</w:t>
      </w:r>
    </w:p>
    <w:p>
      <w:pPr>
        <w:pStyle w:val="ListBullet2"/>
      </w:pPr>
      <w:r>
        <w:rPr>
          <w:b/>
          <w:i w:val="0"/>
        </w:rPr>
        <w:t>amarelo — falta o RDO de hoje:</w:t>
      </w:r>
      <w:r>
        <w:rPr>
          <w:b w:val="0"/>
          <w:i w:val="0"/>
        </w:rPr>
        <w:t xml:space="preserve"> obras sem o diário de hoje, com o prazo e o tempo que falta (por exemplo, </w:t>
      </w:r>
      <w:r>
        <w:rPr>
          <w:b w:val="0"/>
          <w:i/>
        </w:rPr>
        <w:t>Prazo: hoje às 18h · faltam 1h30</w:t>
      </w:r>
      <w:r>
        <w:rPr>
          <w:b w:val="0"/>
          <w:i w:val="0"/>
        </w:rPr>
        <w:t>).</w:t>
      </w:r>
    </w:p>
    <w:p>
      <w:pPr>
        <w:pStyle w:val="ListBullet2"/>
      </w:pPr>
      <w:r>
        <w:rPr>
          <w:b/>
          <w:i w:val="0"/>
        </w:rPr>
        <w:t>vermelho — o escritório pediu ajustes:</w:t>
      </w:r>
      <w:r>
        <w:rPr>
          <w:b w:val="0"/>
          <w:i w:val="0"/>
        </w:rPr>
        <w:t xml:space="preserve"> um diário devolvido, com o motivo entre aspas. Toque em </w:t>
      </w:r>
      <w:r>
        <w:rPr>
          <w:b/>
          <w:i w:val="0"/>
        </w:rPr>
        <w:t>Corrigir agora →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Abaixo, </w:t>
      </w:r>
      <w:r>
        <w:rPr>
          <w:b/>
          <w:i w:val="0"/>
        </w:rPr>
        <w:t>Suas obras</w:t>
      </w:r>
      <w:r>
        <w:rPr>
          <w:b w:val="0"/>
          <w:i w:val="0"/>
        </w:rPr>
        <w:t xml:space="preserve"> lista cada obra com a situação do diário de hoje.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field-today-mob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Hoje: diários atrasados, os de hoje que faltam e um pedido de ajuste</w:t>
      </w:r>
    </w:p>
    <w:p>
      <w:r>
        <w:rPr>
          <w:b w:val="0"/>
          <w:i w:val="0"/>
        </w:rPr>
        <w:t xml:space="preserve">O número na aba </w:t>
      </w:r>
      <w:r>
        <w:rPr>
          <w:b/>
          <w:i w:val="0"/>
        </w:rPr>
        <w:t>Hoje</w:t>
      </w:r>
      <w:r>
        <w:rPr>
          <w:b w:val="0"/>
          <w:i w:val="0"/>
        </w:rPr>
        <w:t xml:space="preserve"> (e no ícone do app, onde o celular permite) é o total de pendências: dias atrasados, obras sem o diário de hoje e pedidos de ajuste.</w:t>
      </w:r>
    </w:p>
    <w:p>
      <w:pPr>
        <w:pStyle w:val="Heading1"/>
      </w:pPr>
      <w:r>
        <w:rPr>
          <w:b w:val="0"/>
          <w:i w:val="0"/>
        </w:rPr>
        <w:t>Campo: preencher o diário de obra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registrar o dia na obra: clima, equipe, equipamentos, o que foi feito, o que atrapalhou e as fotos.</w:t>
      </w:r>
    </w:p>
    <w:p>
      <w:pPr>
        <w:shd w:val="clear" w:color="auto" w:fill="ECFDF3"/>
      </w:pPr>
      <w:r>
        <w:rPr>
          <w:b/>
          <w:i w:val="0"/>
        </w:rPr>
        <w:t>Quem pode fazer</w:t>
      </w:r>
    </w:p>
    <w:p>
      <w:pPr>
        <w:shd w:val="clear" w:color="auto" w:fill="ECFDF3"/>
      </w:pPr>
      <w:r>
        <w:rPr>
          <w:b w:val="0"/>
          <w:i w:val="0"/>
        </w:rPr>
        <w:t xml:space="preserve">O responsável pelo diário da obra, ou quem tem </w:t>
      </w:r>
      <w:r>
        <w:rPr>
          <w:b/>
          <w:i w:val="0"/>
        </w:rPr>
        <w:t>Preencher o diário de obra</w:t>
      </w:r>
      <w:r>
        <w:rPr>
          <w:b w:val="0"/>
          <w:i w:val="0"/>
        </w:rPr>
        <w:t xml:space="preserve"> (perfil padrão: </w:t>
      </w:r>
      <w:r>
        <w:rPr>
          <w:b/>
          <w:i w:val="0"/>
        </w:rPr>
        <w:t>Encarregado</w:t>
      </w:r>
      <w:r>
        <w:rPr>
          <w:b w:val="0"/>
          <w:i w:val="0"/>
        </w:rPr>
        <w:t>).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 xml:space="preserve">Em </w:t>
      </w:r>
      <w:r>
        <w:rPr>
          <w:b/>
          <w:i w:val="0"/>
        </w:rPr>
        <w:t>Hoje</w:t>
      </w:r>
      <w:r>
        <w:rPr>
          <w:b w:val="0"/>
          <w:i w:val="0"/>
        </w:rPr>
        <w:t>, toque na obra. A tela da obra mostra a data, o prazo e os diários anteriores.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 xml:space="preserve">Toque em </w:t>
      </w:r>
      <w:r>
        <w:rPr>
          <w:b/>
          <w:i w:val="0"/>
        </w:rPr>
        <w:t>Adicionar nova RDO</w:t>
      </w:r>
      <w:r>
        <w:rPr>
          <w:b w:val="0"/>
          <w:i w:val="0"/>
        </w:rPr>
        <w:t xml:space="preserve"> para começar em branco, ou em </w:t>
      </w:r>
      <w:r>
        <w:rPr>
          <w:b/>
          <w:i w:val="0"/>
        </w:rPr>
        <w:t>ou copiar de um RDO anterior</w:t>
      </w:r>
      <w:r>
        <w:rPr>
          <w:b w:val="0"/>
          <w:i w:val="0"/>
        </w:rPr>
        <w:t xml:space="preserve"> para partir de outro dia (veja </w:t>
      </w:r>
      <w:r>
        <w:rPr>
          <w:b w:val="0"/>
          <w:i w:val="0"/>
        </w:rPr>
        <w:t>Copiar um diário anterior</w:t>
      </w:r>
      <w:r>
        <w:rPr>
          <w:b w:val="0"/>
          <w:i w:val="0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field-job-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tela da obra: começar um diário, copiar um anterior ou registrar sem atividade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>O diário abre. No alto, as etiquetas de progresso (</w:t>
      </w:r>
      <w:r>
        <w:rPr>
          <w:b/>
          <w:i w:val="0"/>
        </w:rPr>
        <w:t>Clima</w:t>
      </w:r>
      <w:r>
        <w:rPr>
          <w:b w:val="0"/>
          <w:i w:val="0"/>
        </w:rPr>
        <w:t xml:space="preserve">, </w:t>
      </w:r>
      <w:r>
        <w:rPr>
          <w:b/>
          <w:i w:val="0"/>
        </w:rPr>
        <w:t>Equipe</w:t>
      </w:r>
      <w:r>
        <w:rPr>
          <w:b w:val="0"/>
          <w:i w:val="0"/>
        </w:rPr>
        <w:t xml:space="preserve">, </w:t>
      </w:r>
      <w:r>
        <w:rPr>
          <w:b/>
          <w:i w:val="0"/>
        </w:rPr>
        <w:t>Atividades</w:t>
      </w:r>
      <w:r>
        <w:rPr>
          <w:b w:val="0"/>
          <w:i w:val="0"/>
        </w:rPr>
        <w:t xml:space="preserve">, </w:t>
      </w:r>
      <w:r>
        <w:rPr>
          <w:b/>
          <w:i w:val="0"/>
        </w:rPr>
        <w:t>Fotos</w:t>
      </w:r>
      <w:r>
        <w:rPr>
          <w:b w:val="0"/>
          <w:i w:val="0"/>
        </w:rPr>
        <w:t>) ficam verdes à medida que cada parte fica completa. Preencha as seções abaixo, em qualquer ordem.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report-top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alto do diário, com as etiquetas de progresso</w:t>
      </w:r>
    </w:p>
    <w:p>
      <w:pPr>
        <w:pStyle w:val="Heading2"/>
      </w:pPr>
      <w:r>
        <w:rPr>
          <w:b w:val="0"/>
          <w:i w:val="0"/>
        </w:rPr>
        <w:t>Clima</w:t>
      </w:r>
    </w:p>
    <w:p>
      <w:r>
        <w:rPr>
          <w:b w:val="0"/>
          <w:i w:val="0"/>
        </w:rPr>
        <w:t xml:space="preserve">O clima </w:t>
      </w:r>
      <w:r>
        <w:rPr>
          <w:b/>
          <w:i w:val="0"/>
        </w:rPr>
        <w:t>vem sozinho, pela localização da obra</w:t>
      </w:r>
      <w:r>
        <w:rPr>
          <w:b w:val="0"/>
          <w:i w:val="0"/>
        </w:rPr>
        <w:t xml:space="preserve">, para a manhã (7h–12h) e a tarde (13h–17h). Com mais de 2 mm de chuva num período, o período fica </w:t>
      </w:r>
      <w:r>
        <w:rPr>
          <w:b/>
          <w:i w:val="0"/>
        </w:rPr>
        <w:t>Impraticável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Confira ou corrija cada período: </w:t>
      </w:r>
      <w:r>
        <w:rPr>
          <w:b/>
          <w:i w:val="0"/>
        </w:rPr>
        <w:t>Sol</w:t>
      </w:r>
      <w:r>
        <w:rPr>
          <w:b w:val="0"/>
          <w:i w:val="0"/>
        </w:rPr>
        <w:t xml:space="preserve">, </w:t>
      </w:r>
      <w:r>
        <w:rPr>
          <w:b/>
          <w:i w:val="0"/>
        </w:rPr>
        <w:t>Nublado</w:t>
      </w:r>
      <w:r>
        <w:rPr>
          <w:b w:val="0"/>
          <w:i w:val="0"/>
        </w:rPr>
        <w:t xml:space="preserve"> ou </w:t>
      </w:r>
      <w:r>
        <w:rPr>
          <w:b/>
          <w:i w:val="0"/>
        </w:rPr>
        <w:t>Chuva</w:t>
      </w:r>
      <w:r>
        <w:rPr>
          <w:b w:val="0"/>
          <w:i w:val="0"/>
        </w:rPr>
        <w:t xml:space="preserve">, e </w:t>
      </w:r>
      <w:r>
        <w:rPr>
          <w:b/>
          <w:i w:val="0"/>
        </w:rPr>
        <w:t>Praticável</w:t>
      </w:r>
      <w:r>
        <w:rPr>
          <w:b w:val="0"/>
          <w:i w:val="0"/>
        </w:rPr>
        <w:t xml:space="preserve"> ou </w:t>
      </w:r>
      <w:r>
        <w:rPr>
          <w:b/>
          <w:i w:val="0"/>
        </w:rPr>
        <w:t>Impraticável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Buscar clima automático</w:t>
      </w:r>
      <w:r>
        <w:rPr>
          <w:b w:val="0"/>
          <w:i w:val="0"/>
        </w:rPr>
        <w:t xml:space="preserve"> busca de novo (precisa de sinal).</w:t>
      </w:r>
    </w:p>
    <w:p>
      <w:pPr>
        <w:pStyle w:val="ListBullet"/>
      </w:pPr>
      <w:r>
        <w:rPr>
          <w:b w:val="0"/>
          <w:i w:val="0"/>
        </w:rPr>
        <w:t>O relatório mostra se o clima foi automático, ajustado à mão ou informado à mão.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32027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report-clima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202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Clima da manhã e da tarde</w:t>
      </w:r>
    </w:p>
    <w:p>
      <w:pPr>
        <w:pStyle w:val="Heading2"/>
      </w:pPr>
      <w:r>
        <w:rPr>
          <w:b w:val="0"/>
          <w:i w:val="0"/>
        </w:rPr>
        <w:t>Equipe</w:t>
      </w:r>
    </w:p>
    <w:p>
      <w:pPr>
        <w:pStyle w:val="ListBullet"/>
      </w:pPr>
      <w:r>
        <w:rPr>
          <w:b w:val="0"/>
          <w:i w:val="0"/>
        </w:rPr>
        <w:t>Toque nas funções (</w:t>
      </w:r>
      <w:r>
        <w:rPr>
          <w:b/>
          <w:i w:val="0"/>
        </w:rPr>
        <w:t>+ Pedreiro</w:t>
      </w:r>
      <w:r>
        <w:rPr>
          <w:b w:val="0"/>
          <w:i w:val="0"/>
        </w:rPr>
        <w:t xml:space="preserve">, </w:t>
      </w:r>
      <w:r>
        <w:rPr>
          <w:b/>
          <w:i w:val="0"/>
        </w:rPr>
        <w:t>+ Servente</w:t>
      </w:r>
      <w:r>
        <w:rPr>
          <w:b w:val="0"/>
          <w:i w:val="0"/>
        </w:rPr>
        <w:t xml:space="preserve">, </w:t>
      </w:r>
      <w:r>
        <w:rPr>
          <w:b/>
          <w:i w:val="0"/>
        </w:rPr>
        <w:t>+ Carpinteiro</w:t>
      </w:r>
      <w:r>
        <w:rPr>
          <w:b w:val="0"/>
          <w:i w:val="0"/>
        </w:rPr>
        <w:t xml:space="preserve">…) para incluí-las e use </w:t>
      </w:r>
      <w:r>
        <w:rPr>
          <w:b/>
          <w:i w:val="0"/>
        </w:rPr>
        <w:t>−</w:t>
      </w:r>
      <w:r>
        <w:rPr>
          <w:b w:val="0"/>
          <w:i w:val="0"/>
        </w:rPr>
        <w:t xml:space="preserve"> e </w:t>
      </w:r>
      <w:r>
        <w:rPr>
          <w:b/>
          <w:i w:val="0"/>
        </w:rPr>
        <w:t>+</w:t>
      </w:r>
      <w:r>
        <w:rPr>
          <w:b w:val="0"/>
          <w:i w:val="0"/>
        </w:rPr>
        <w:t xml:space="preserve"> para dizer quantos estão </w:t>
      </w:r>
      <w:r>
        <w:rPr>
          <w:b/>
          <w:i w:val="0"/>
        </w:rPr>
        <w:t>Presentes</w:t>
      </w:r>
      <w:r>
        <w:rPr>
          <w:b w:val="0"/>
          <w:i w:val="0"/>
        </w:rPr>
        <w:t xml:space="preserve"> e quantas </w:t>
      </w:r>
      <w:r>
        <w:rPr>
          <w:b/>
          <w:i w:val="0"/>
        </w:rPr>
        <w:t>Faltas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Função que não está na lista: escreva em </w:t>
      </w:r>
      <w:r>
        <w:rPr>
          <w:b/>
          <w:i w:val="0"/>
        </w:rPr>
        <w:t>Outra função</w:t>
      </w:r>
      <w:r>
        <w:rPr>
          <w:b w:val="0"/>
          <w:i w:val="0"/>
        </w:rPr>
        <w:t xml:space="preserve"> e toque em </w:t>
      </w:r>
      <w:r>
        <w:rPr>
          <w:b/>
          <w:i w:val="0"/>
        </w:rPr>
        <w:t>Adicionar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Atualizar pela equipe que bateu ponto</w:t>
      </w:r>
      <w:r>
        <w:rPr>
          <w:b w:val="0"/>
          <w:i w:val="0"/>
        </w:rPr>
        <w:t xml:space="preserve"> preenche a equipe com as pessoas que bateram ponto nesta obra hoje no </w:t>
      </w:r>
      <w:r>
        <w:rPr>
          <w:b/>
          <w:i w:val="0"/>
        </w:rPr>
        <w:t>Crew</w:t>
      </w:r>
      <w:r>
        <w:rPr>
          <w:b w:val="0"/>
          <w:i w:val="0"/>
        </w:rPr>
        <w:t xml:space="preserve"> (o ponto).</w:t>
      </w:r>
    </w:p>
    <w:p>
      <w:pPr>
        <w:pStyle w:val="ListBullet"/>
      </w:pPr>
      <w:r>
        <w:rPr>
          <w:b w:val="0"/>
          <w:i w:val="0"/>
        </w:rPr>
        <w:t xml:space="preserve">A seção mostra o total de presentes (por exemplo, </w:t>
      </w:r>
      <w:r>
        <w:rPr>
          <w:b/>
          <w:i w:val="0"/>
        </w:rPr>
        <w:t>13 presentes</w:t>
      </w:r>
      <w:r>
        <w:rPr>
          <w:b w:val="0"/>
          <w:i w:val="0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49555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report-equipe-mob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955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Equipe: presentes e faltas por função</w:t>
      </w:r>
    </w:p>
    <w:p>
      <w:pPr>
        <w:pStyle w:val="Heading2"/>
      </w:pPr>
      <w:r>
        <w:rPr>
          <w:b w:val="0"/>
          <w:i w:val="0"/>
        </w:rPr>
        <w:t>Equipamentos</w:t>
      </w:r>
    </w:p>
    <w:p>
      <w:r>
        <w:rPr>
          <w:b w:val="0"/>
          <w:i w:val="0"/>
        </w:rPr>
        <w:t xml:space="preserve">Inclua os equipamentos da obra com a quantidade e a situação: </w:t>
      </w:r>
      <w:r>
        <w:rPr>
          <w:b/>
          <w:i w:val="0"/>
        </w:rPr>
        <w:t>Operando</w:t>
      </w:r>
      <w:r>
        <w:rPr>
          <w:b w:val="0"/>
          <w:i w:val="0"/>
        </w:rPr>
        <w:t xml:space="preserve">, </w:t>
      </w:r>
      <w:r>
        <w:rPr>
          <w:b/>
          <w:i w:val="0"/>
        </w:rPr>
        <w:t>Parado</w:t>
      </w:r>
      <w:r>
        <w:rPr>
          <w:b w:val="0"/>
          <w:i w:val="0"/>
        </w:rPr>
        <w:t xml:space="preserve"> ou </w:t>
      </w:r>
      <w:r>
        <w:rPr>
          <w:b/>
          <w:i w:val="0"/>
        </w:rPr>
        <w:t>Em manutenção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2934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report-equipamentos-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293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Equipamentos na obra</w:t>
      </w:r>
    </w:p>
    <w:p>
      <w:pPr>
        <w:pStyle w:val="Heading2"/>
      </w:pPr>
      <w:r>
        <w:rPr>
          <w:b w:val="0"/>
          <w:i w:val="0"/>
        </w:rPr>
        <w:t>Atividades</w:t>
      </w:r>
    </w:p>
    <w:p>
      <w:r>
        <w:rPr>
          <w:b w:val="0"/>
          <w:i w:val="0"/>
        </w:rPr>
        <w:t>Cada atividade 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informar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Descrição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O que foi feito. Exemplo: </w:t>
            </w:r>
            <w:r>
              <w:rPr>
                <w:b w:val="0"/>
                <w:i/>
                <w:sz w:val="18"/>
              </w:rPr>
              <w:t>concretagem da laje do 2º pavimento, 45 m³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Local / etapa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Onde, na obra (pavimento, bloco, área).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Situação</w:t>
            </w:r>
          </w:p>
        </w:tc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Em andamento</w:t>
            </w:r>
            <w:r>
              <w:rPr>
                <w:b w:val="0"/>
                <w:i w:val="0"/>
                <w:sz w:val="18"/>
              </w:rPr>
              <w:t xml:space="preserve"> ou </w:t>
            </w:r>
            <w:r>
              <w:rPr>
                <w:b/>
                <w:i w:val="0"/>
                <w:sz w:val="18"/>
              </w:rPr>
              <w:t>Concluída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Etapa do cronograma</w:t>
            </w:r>
            <w:r>
              <w:rPr>
                <w:b w:val="0"/>
                <w:i w:val="0"/>
                <w:sz w:val="18"/>
              </w:rPr>
              <w:t xml:space="preserve"> e </w:t>
            </w:r>
            <w:r>
              <w:rPr>
                <w:b/>
                <w:i w:val="0"/>
                <w:sz w:val="18"/>
              </w:rPr>
              <w:t>% concluído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Só quando a obra tem cronograma: a etapa que esta atividade avançou e quanto ela está agora. O cronograma é atualizado quando o diário é aprovado.</w:t>
            </w:r>
          </w:p>
        </w:tc>
      </w:tr>
    </w:tbl>
    <w:p>
      <w:pPr>
        <w:pStyle w:val="ListBullet"/>
      </w:pPr>
      <w:r>
        <w:rPr>
          <w:b/>
          <w:i w:val="0"/>
        </w:rPr>
        <w:t>Ditar</w:t>
      </w:r>
      <w:r>
        <w:rPr>
          <w:b w:val="0"/>
          <w:i w:val="0"/>
        </w:rPr>
        <w:t>: fale em vez de digitar (usa o reconhecimento de voz do celular).</w:t>
      </w:r>
    </w:p>
    <w:p>
      <w:pPr>
        <w:pStyle w:val="ListBullet"/>
      </w:pPr>
      <w:r>
        <w:rPr>
          <w:b/>
          <w:i w:val="0"/>
        </w:rPr>
        <w:t>Melhorar texto</w:t>
      </w:r>
      <w:r>
        <w:rPr>
          <w:b w:val="0"/>
          <w:i w:val="0"/>
        </w:rPr>
        <w:t xml:space="preserve">: reescreve o que você digitou ou ditou numa linguagem clara e técnica. Uma janela mostra o antes e o depois; toque em </w:t>
      </w:r>
      <w:r>
        <w:rPr>
          <w:b/>
          <w:i w:val="0"/>
        </w:rPr>
        <w:t>Usar este texto</w:t>
      </w:r>
      <w:r>
        <w:rPr>
          <w:b w:val="0"/>
          <w:i w:val="0"/>
        </w:rPr>
        <w:t xml:space="preserve"> para ficar com ele.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0963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report-atividades-mob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096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Atividades, com Ditar e Melhorar texto</w:t>
      </w:r>
    </w:p>
    <w:p>
      <w:pPr>
        <w:shd w:val="clear" w:color="auto" w:fill="FFFAEB"/>
      </w:pPr>
      <w:r>
        <w:rPr>
          <w:b/>
          <w:i w:val="0"/>
        </w:rPr>
        <w:t>No protótipo</w:t>
      </w:r>
    </w:p>
    <w:p>
      <w:pPr>
        <w:shd w:val="clear" w:color="auto" w:fill="FFFAEB"/>
      </w:pPr>
      <w:r>
        <w:rPr>
          <w:b/>
          <w:i w:val="0"/>
        </w:rPr>
        <w:t>Melhorar texto</w:t>
      </w:r>
      <w:r>
        <w:rPr>
          <w:b w:val="0"/>
          <w:i w:val="0"/>
        </w:rPr>
        <w:t xml:space="preserve"> é simulado com regras simples no celular. No produto, ele usará inteligência artificial, e o texto original fica guardado ao lado.</w:t>
      </w:r>
    </w:p>
    <w:p>
      <w:pPr>
        <w:pStyle w:val="Heading2"/>
      </w:pPr>
      <w:r>
        <w:rPr>
          <w:b w:val="0"/>
          <w:i w:val="0"/>
        </w:rPr>
        <w:t>Ocorrências</w:t>
      </w:r>
    </w:p>
    <w:p>
      <w:r>
        <w:rPr>
          <w:b w:val="0"/>
          <w:i w:val="0"/>
        </w:rPr>
        <w:t>Tudo o que atrapalhou o dia: toque no tipo (</w:t>
      </w:r>
      <w:r>
        <w:rPr>
          <w:b/>
          <w:i w:val="0"/>
        </w:rPr>
        <w:t>Material / entrega</w:t>
      </w:r>
      <w:r>
        <w:rPr>
          <w:b w:val="0"/>
          <w:i w:val="0"/>
        </w:rPr>
        <w:t xml:space="preserve">, </w:t>
      </w:r>
      <w:r>
        <w:rPr>
          <w:b/>
          <w:i w:val="0"/>
        </w:rPr>
        <w:t>Chuva</w:t>
      </w:r>
      <w:r>
        <w:rPr>
          <w:b w:val="0"/>
          <w:i w:val="0"/>
        </w:rPr>
        <w:t xml:space="preserve">, </w:t>
      </w:r>
      <w:r>
        <w:rPr>
          <w:b/>
          <w:i w:val="0"/>
        </w:rPr>
        <w:t>Equipamento</w:t>
      </w:r>
      <w:r>
        <w:rPr>
          <w:b w:val="0"/>
          <w:i w:val="0"/>
        </w:rPr>
        <w:t xml:space="preserve">, </w:t>
      </w:r>
      <w:r>
        <w:rPr>
          <w:b/>
          <w:i w:val="0"/>
        </w:rPr>
        <w:t>Segurança / acidente</w:t>
      </w:r>
      <w:r>
        <w:rPr>
          <w:b w:val="0"/>
          <w:i w:val="0"/>
        </w:rPr>
        <w:t xml:space="preserve">, </w:t>
      </w:r>
      <w:r>
        <w:rPr>
          <w:b/>
          <w:i w:val="0"/>
        </w:rPr>
        <w:t>Equipe / faltas</w:t>
      </w:r>
      <w:r>
        <w:rPr>
          <w:b w:val="0"/>
          <w:i w:val="0"/>
        </w:rPr>
        <w:t xml:space="preserve">, </w:t>
      </w:r>
      <w:r>
        <w:rPr>
          <w:b/>
          <w:i w:val="0"/>
        </w:rPr>
        <w:t>Visita / fiscalização</w:t>
      </w:r>
      <w:r>
        <w:rPr>
          <w:b w:val="0"/>
          <w:i w:val="0"/>
        </w:rPr>
        <w:t xml:space="preserve">, </w:t>
      </w:r>
      <w:r>
        <w:rPr>
          <w:b/>
          <w:i w:val="0"/>
        </w:rPr>
        <w:t>Projeto / interferência</w:t>
      </w:r>
      <w:r>
        <w:rPr>
          <w:b w:val="0"/>
          <w:i w:val="0"/>
        </w:rPr>
        <w:t xml:space="preserve">, </w:t>
      </w:r>
      <w:r>
        <w:rPr>
          <w:b/>
          <w:i w:val="0"/>
        </w:rPr>
        <w:t>Outro</w:t>
      </w:r>
      <w:r>
        <w:rPr>
          <w:b w:val="0"/>
          <w:i w:val="0"/>
        </w:rPr>
        <w:t>) e descreva o que aconteceu e o impacto.</w:t>
      </w:r>
    </w:p>
    <w:p>
      <w:pPr>
        <w:shd w:val="clear" w:color="auto" w:fill="FFF2EA"/>
      </w:pPr>
      <w:r>
        <w:rPr>
          <w:b/>
          <w:i w:val="0"/>
        </w:rPr>
        <w:t>Por que importa</w:t>
      </w:r>
    </w:p>
    <w:p>
      <w:pPr>
        <w:shd w:val="clear" w:color="auto" w:fill="FFF2EA"/>
      </w:pPr>
      <w:r>
        <w:rPr>
          <w:b w:val="0"/>
          <w:i w:val="0"/>
        </w:rPr>
        <w:t>É a seção que protege a empresa numa disputa por atraso: a chuva que parou a concretagem, a entrega que atrasou, a vistoria que não veio — registradas no dia em que aconteceram.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9212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report-ocorrencias-mob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921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Ocorrências</w:t>
      </w:r>
    </w:p>
    <w:p>
      <w:pPr>
        <w:pStyle w:val="Heading2"/>
      </w:pPr>
      <w:r>
        <w:rPr>
          <w:b w:val="0"/>
          <w:i w:val="0"/>
        </w:rPr>
        <w:t>Fotos</w:t>
      </w:r>
    </w:p>
    <w:p>
      <w:pPr>
        <w:pStyle w:val="ListBullet"/>
      </w:pPr>
      <w:r>
        <w:rPr>
          <w:b/>
          <w:i w:val="0"/>
        </w:rPr>
        <w:t>Tirar foto</w:t>
      </w:r>
      <w:r>
        <w:rPr>
          <w:b w:val="0"/>
          <w:i w:val="0"/>
        </w:rPr>
        <w:t xml:space="preserve"> abre a câmera; </w:t>
      </w:r>
      <w:r>
        <w:rPr>
          <w:b/>
          <w:i w:val="0"/>
        </w:rPr>
        <w:t>Da galeria</w:t>
      </w:r>
      <w:r>
        <w:rPr>
          <w:b w:val="0"/>
          <w:i w:val="0"/>
        </w:rPr>
        <w:t xml:space="preserve"> escolhe fotos que já existem.</w:t>
      </w:r>
    </w:p>
    <w:p>
      <w:pPr>
        <w:pStyle w:val="ListBullet"/>
      </w:pPr>
      <w:r>
        <w:rPr>
          <w:b w:val="0"/>
          <w:i w:val="0"/>
        </w:rPr>
        <w:t xml:space="preserve">Cada foto ganha um carimbo </w:t>
      </w:r>
      <w:r>
        <w:rPr>
          <w:b/>
          <w:i w:val="0"/>
        </w:rPr>
        <w:t>dentro da imagem</w:t>
      </w:r>
      <w:r>
        <w:rPr>
          <w:b w:val="0"/>
          <w:i w:val="0"/>
        </w:rPr>
        <w:t xml:space="preserve"> com a obra, a data, a hora e as coordenadas do GPS, e é reduzida no celular (por exemplo, 4,2 MB viram cerca de 300 KB) para subir rápido mesmo com sinal fraco.</w:t>
      </w:r>
    </w:p>
    <w:p>
      <w:pPr>
        <w:pStyle w:val="ListBullet"/>
      </w:pPr>
      <w:r>
        <w:rPr>
          <w:b w:val="0"/>
          <w:i w:val="0"/>
        </w:rPr>
        <w:t xml:space="preserve">Ponha uma legenda em cada foto (por exemplo, </w:t>
      </w:r>
      <w:r>
        <w:rPr>
          <w:b w:val="0"/>
          <w:i/>
        </w:rPr>
        <w:t>armação antes da concretagem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>Se o celular estiver sem GPS, vale a localização da obra, e o carimbo avisa.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15978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report-fotos-mob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597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Fotos: câmera ou galeria</w:t>
      </w:r>
    </w:p>
    <w:p>
      <w:pPr>
        <w:pStyle w:val="Heading2"/>
      </w:pPr>
      <w:r>
        <w:rPr>
          <w:b w:val="0"/>
          <w:i w:val="0"/>
        </w:rPr>
        <w:t>Enviar</w:t>
      </w:r>
    </w:p>
    <w:p>
      <w:r>
        <w:rPr>
          <w:b w:val="0"/>
          <w:i w:val="0"/>
        </w:rPr>
        <w:t xml:space="preserve">A barra de baixo diz o que ainda falta — por exemplo, </w:t>
      </w:r>
      <w:r>
        <w:rPr>
          <w:b w:val="0"/>
          <w:i/>
        </w:rPr>
        <w:t>Falta: pelo menos uma pessoa na equipe, pelo menos uma atividade descrita</w:t>
      </w:r>
      <w:r>
        <w:rPr>
          <w:b w:val="0"/>
          <w:i w:val="0"/>
        </w:rPr>
        <w:t xml:space="preserve"> — ou que o diário está pronto. Aí é só tocar em </w:t>
      </w:r>
      <w:r>
        <w:rPr>
          <w:b/>
          <w:i w:val="0"/>
        </w:rPr>
        <w:t>Enviar para aprovação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3941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report-submit-bar-mob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94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barra de baixo: o que falta e Enviar para aprovação</w:t>
      </w:r>
    </w:p>
    <w:p>
      <w:r>
        <w:rPr>
          <w:b w:val="0"/>
          <w:i w:val="0"/>
        </w:rPr>
        <w:t>O diário precisa, no mínimo: do clima da manhã e da tarde, de uma pessoa na equipe e de uma atividade descrita. Sem fotos, o KORbuild pergunta antes de enviar: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145220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report-send-check-mob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52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Enviar sem fotos pede confirmação</w:t>
      </w:r>
    </w:p>
    <w:p>
      <w:r>
        <w:rPr>
          <w:b w:val="0"/>
          <w:i w:val="0"/>
        </w:rPr>
        <w:t>Tudo o que você digita fica guardado no celular na hora, mesmo sem sinal. Você pode sair do diário e voltar depois.</w:t>
      </w:r>
    </w:p>
    <w:p>
      <w:pPr>
        <w:pStyle w:val="Heading1"/>
      </w:pPr>
      <w:r>
        <w:rPr>
          <w:b w:val="0"/>
          <w:i w:val="0"/>
        </w:rPr>
        <w:t>Copiar um diário anterior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a maioria dos dias se parece com o anterior. Copiar poupa digitação.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Na tela da obra, toque em </w:t>
      </w:r>
      <w:r>
        <w:rPr>
          <w:b/>
          <w:i w:val="0"/>
        </w:rPr>
        <w:t>ou copiar de um RDO anterior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Escolha o diário de onde copiar (o mais recente já vem marcado) e toque em </w:t>
      </w:r>
      <w:r>
        <w:rPr>
          <w:b/>
          <w:i w:val="0"/>
        </w:rPr>
        <w:t>Copiar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45701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copy-previous-mobi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57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Escolher qual diário copiar</w:t>
      </w:r>
    </w:p>
    <w:p>
      <w:r>
        <w:rPr>
          <w:b w:val="0"/>
          <w:i w:val="0"/>
        </w:rPr>
        <w:t xml:space="preserve">O diário novo traz a </w:t>
      </w:r>
      <w:r>
        <w:rPr>
          <w:b/>
          <w:i w:val="0"/>
        </w:rPr>
        <w:t>equipe</w:t>
      </w:r>
      <w:r>
        <w:rPr>
          <w:b w:val="0"/>
          <w:i w:val="0"/>
        </w:rPr>
        <w:t xml:space="preserve"> (com as faltas zeradas), os </w:t>
      </w:r>
      <w:r>
        <w:rPr>
          <w:b/>
          <w:i w:val="0"/>
        </w:rPr>
        <w:t>equipamentos</w:t>
      </w:r>
      <w:r>
        <w:rPr>
          <w:b w:val="0"/>
          <w:i w:val="0"/>
        </w:rPr>
        <w:t xml:space="preserve"> e as </w:t>
      </w:r>
      <w:r>
        <w:rPr>
          <w:b/>
          <w:i w:val="0"/>
        </w:rPr>
        <w:t>atividades ainda em andamento</w:t>
      </w:r>
      <w:r>
        <w:rPr>
          <w:b w:val="0"/>
          <w:i w:val="0"/>
        </w:rPr>
        <w:t>. Clima, fotos e ocorrências não são copiados: são do dia.</w:t>
      </w:r>
    </w:p>
    <w:p>
      <w:pPr>
        <w:pStyle w:val="Heading1"/>
      </w:pPr>
      <w:r>
        <w:rPr>
          <w:b w:val="0"/>
          <w:i w:val="0"/>
        </w:rPr>
        <w:t>Registrar "sem atividade hoje"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um dia de trabalho sem serviço na obra (chuva, feriado, obra paralisada) também precisa de registro — ele justifica o dia e para os lembretes.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 xml:space="preserve">Na tela da obra, toque em </w:t>
      </w:r>
      <w:r>
        <w:rPr>
          <w:b/>
          <w:i w:val="0"/>
        </w:rPr>
        <w:t>Sem atividade hoje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 xml:space="preserve">Escolha o motivo: </w:t>
      </w:r>
      <w:r>
        <w:rPr>
          <w:b/>
          <w:i w:val="0"/>
        </w:rPr>
        <w:t>Chuva / tempo impraticável</w:t>
      </w:r>
      <w:r>
        <w:rPr>
          <w:b w:val="0"/>
          <w:i w:val="0"/>
        </w:rPr>
        <w:t xml:space="preserve">, </w:t>
      </w:r>
      <w:r>
        <w:rPr>
          <w:b/>
          <w:i w:val="0"/>
        </w:rPr>
        <w:t>Feriado ou folga</w:t>
      </w:r>
      <w:r>
        <w:rPr>
          <w:b w:val="0"/>
          <w:i w:val="0"/>
        </w:rPr>
        <w:t xml:space="preserve">, </w:t>
      </w:r>
      <w:r>
        <w:rPr>
          <w:b/>
          <w:i w:val="0"/>
        </w:rPr>
        <w:t>Obra paralisada pelo cliente</w:t>
      </w:r>
      <w:r>
        <w:rPr>
          <w:b w:val="0"/>
          <w:i w:val="0"/>
        </w:rPr>
        <w:t xml:space="preserve">, </w:t>
      </w:r>
      <w:r>
        <w:rPr>
          <w:b/>
          <w:i w:val="0"/>
        </w:rPr>
        <w:t>Falta de material</w:t>
      </w:r>
      <w:r>
        <w:rPr>
          <w:b w:val="0"/>
          <w:i w:val="0"/>
        </w:rPr>
        <w:t xml:space="preserve">, </w:t>
      </w:r>
      <w:r>
        <w:rPr>
          <w:b/>
          <w:i w:val="0"/>
        </w:rPr>
        <w:t>Greve ou paralisação</w:t>
      </w:r>
      <w:r>
        <w:rPr>
          <w:b w:val="0"/>
          <w:i w:val="0"/>
        </w:rPr>
        <w:t xml:space="preserve"> ou </w:t>
      </w:r>
      <w:r>
        <w:rPr>
          <w:b/>
          <w:i w:val="0"/>
        </w:rPr>
        <w:t>Outro motivo</w:t>
      </w:r>
      <w:r>
        <w:rPr>
          <w:b w:val="0"/>
          <w:i w:val="0"/>
        </w:rPr>
        <w:t>, e escreva uma observação, se quiser.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 xml:space="preserve">Toque em </w:t>
      </w:r>
      <w:r>
        <w:rPr>
          <w:b/>
          <w:i w:val="0"/>
        </w:rPr>
        <w:t>Registrar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O dia fica registrado como o diário daquele dia, vai para o escritório e os lembretes do dia param.</w:t>
      </w:r>
    </w:p>
    <w:p>
      <w:pPr>
        <w:pStyle w:val="Heading1"/>
      </w:pPr>
      <w:r>
        <w:rPr>
          <w:b w:val="0"/>
          <w:i w:val="0"/>
        </w:rPr>
        <w:t>Preencher um diário atrasado</w:t>
      </w:r>
    </w:p>
    <w:p>
      <w:r>
        <w:rPr>
          <w:b w:val="0"/>
          <w:i w:val="0"/>
        </w:rPr>
        <w:t xml:space="preserve">Se um dia de trabalho passado ficou sem diário, ele aparece no quadro vermelho de </w:t>
      </w:r>
      <w:r>
        <w:rPr>
          <w:b/>
          <w:i w:val="0"/>
        </w:rPr>
        <w:t>RDO atrasado</w:t>
      </w:r>
      <w:r>
        <w:rPr>
          <w:b w:val="0"/>
          <w:i w:val="0"/>
        </w:rPr>
        <w:t xml:space="preserve"> em </w:t>
      </w:r>
      <w:r>
        <w:rPr>
          <w:b/>
          <w:i w:val="0"/>
        </w:rPr>
        <w:t>Hoje</w:t>
      </w:r>
      <w:r>
        <w:rPr>
          <w:b w:val="0"/>
          <w:i w:val="0"/>
        </w:rPr>
        <w:t xml:space="preserve"> (até os últimos 3 dias de trabalho). Toque e preencha normalmente — dá para copiar de um anterior também.</w:t>
      </w:r>
    </w:p>
    <w:p>
      <w:r>
        <w:rPr>
          <w:b w:val="0"/>
          <w:i w:val="0"/>
        </w:rPr>
        <w:t xml:space="preserve">O diário enviado depois do prazo é aceito, mas fica marcado </w:t>
      </w:r>
      <w:r>
        <w:rPr>
          <w:b/>
          <w:i w:val="0"/>
        </w:rPr>
        <w:t>Enviado com atraso</w:t>
      </w:r>
      <w:r>
        <w:rPr>
          <w:b w:val="0"/>
          <w:i w:val="0"/>
        </w:rPr>
        <w:t xml:space="preserve"> no relatório e no PDF, com a data e a hora do primeiro envio e o prazo que passou.</w:t>
      </w:r>
    </w:p>
    <w:p>
      <w:pPr>
        <w:pStyle w:val="Heading1"/>
      </w:pPr>
      <w:r>
        <w:rPr>
          <w:b w:val="0"/>
          <w:i w:val="0"/>
        </w:rPr>
        <w:t>Corrigir um diário devolvido</w:t>
      </w:r>
    </w:p>
    <w:p>
      <w:pPr>
        <w:pStyle w:val="ListNumber"/>
        <w:numPr>
          <w:ilvl w:val="0"/>
          <w:numId w:val="14"/>
        </w:numPr>
      </w:pPr>
      <w:r>
        <w:rPr>
          <w:b w:val="0"/>
          <w:i w:val="0"/>
        </w:rPr>
        <w:t xml:space="preserve">Em </w:t>
      </w:r>
      <w:r>
        <w:rPr>
          <w:b/>
          <w:i w:val="0"/>
        </w:rPr>
        <w:t>Hoje</w:t>
      </w:r>
      <w:r>
        <w:rPr>
          <w:b w:val="0"/>
          <w:i w:val="0"/>
        </w:rPr>
        <w:t xml:space="preserve">, o quadro vermelho </w:t>
      </w:r>
      <w:r>
        <w:rPr>
          <w:b/>
          <w:i w:val="0"/>
        </w:rPr>
        <w:t>O escritório pediu ajustes no RDO nº…</w:t>
      </w:r>
      <w:r>
        <w:rPr>
          <w:b w:val="0"/>
          <w:i w:val="0"/>
        </w:rPr>
        <w:t xml:space="preserve"> mostra a obra, a data e o motivo, entre aspas.</w:t>
      </w:r>
    </w:p>
    <w:p>
      <w:pPr>
        <w:pStyle w:val="ListNumber"/>
        <w:numPr>
          <w:ilvl w:val="0"/>
          <w:numId w:val="14"/>
        </w:numPr>
      </w:pPr>
      <w:r>
        <w:rPr>
          <w:b w:val="0"/>
          <w:i w:val="0"/>
        </w:rPr>
        <w:t xml:space="preserve">Toque em </w:t>
      </w:r>
      <w:r>
        <w:rPr>
          <w:b/>
          <w:i w:val="0"/>
        </w:rPr>
        <w:t>Corrigir agora →</w:t>
      </w:r>
      <w:r>
        <w:rPr>
          <w:b w:val="0"/>
          <w:i w:val="0"/>
        </w:rPr>
        <w:t>. O diário abre com o pedido no alto.</w:t>
      </w:r>
    </w:p>
    <w:p>
      <w:pPr>
        <w:pStyle w:val="ListNumber"/>
        <w:numPr>
          <w:ilvl w:val="0"/>
          <w:numId w:val="14"/>
        </w:numPr>
      </w:pPr>
      <w:r>
        <w:rPr>
          <w:b w:val="0"/>
          <w:i w:val="0"/>
        </w:rPr>
        <w:t xml:space="preserve">Faça os ajustes e toque em </w:t>
      </w:r>
      <w:r>
        <w:rPr>
          <w:b/>
          <w:i w:val="0"/>
        </w:rPr>
        <w:t>Reenviar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field-changes-requested-mobi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 pedido de ajuste na tela Hoje do encarregado</w:t>
      </w:r>
    </w:p>
    <w:p>
      <w:r>
        <w:rPr>
          <w:b w:val="0"/>
          <w:i w:val="0"/>
        </w:rPr>
        <w:t>O reenvio depois de um pedido de ajuste não conta como atraso: vale o primeiro envio.</w:t>
      </w:r>
    </w:p>
    <w:p>
      <w:pPr>
        <w:pStyle w:val="Heading1"/>
      </w:pPr>
      <w:r>
        <w:rPr>
          <w:b w:val="0"/>
          <w:i w:val="0"/>
        </w:rPr>
        <w:t>Trabalhar sem sinal</w:t>
      </w:r>
    </w:p>
    <w:p>
      <w:r>
        <w:rPr>
          <w:b w:val="0"/>
          <w:i w:val="0"/>
        </w:rPr>
        <w:t>Não há nada especial a fazer: o KORbuild funciona sem internet.</w:t>
      </w:r>
    </w:p>
    <w:p>
      <w:pPr>
        <w:pStyle w:val="ListBullet"/>
      </w:pPr>
      <w:r>
        <w:rPr>
          <w:b w:val="0"/>
          <w:i w:val="0"/>
        </w:rPr>
        <w:t>Enquanto você preenche, tudo fica guardado no celular.</w:t>
      </w:r>
    </w:p>
    <w:p>
      <w:pPr>
        <w:pStyle w:val="ListBullet"/>
      </w:pPr>
      <w:r>
        <w:rPr>
          <w:b w:val="0"/>
          <w:i w:val="0"/>
        </w:rPr>
        <w:t xml:space="preserve">Se enviar sem sinal, o diário fica </w:t>
      </w:r>
      <w:r>
        <w:rPr>
          <w:b/>
          <w:i w:val="0"/>
        </w:rPr>
        <w:t>Guardado no aparelho</w:t>
      </w:r>
      <w:r>
        <w:rPr>
          <w:b w:val="0"/>
          <w:i w:val="0"/>
        </w:rPr>
        <w:t xml:space="preserve"> e espera numa fila. Assim que a conexão volta, ele sobe sozinho, foto por foto, e o escritório recebe.</w:t>
      </w:r>
    </w:p>
    <w:p>
      <w:pPr>
        <w:pStyle w:val="ListBullet"/>
      </w:pPr>
      <w:r>
        <w:rPr>
          <w:b w:val="0"/>
          <w:i w:val="0"/>
        </w:rPr>
        <w:t>Depois da primeira visita, o app inteiro abre sem internet.</w:t>
      </w:r>
    </w:p>
    <w:p>
      <w:r>
        <w:rPr>
          <w:b w:val="0"/>
          <w:i w:val="0"/>
        </w:rPr>
        <w:t>O indicador no alto da tela (</w:t>
      </w:r>
      <w:r>
        <w:rPr>
          <w:b/>
          <w:i w:val="0"/>
        </w:rPr>
        <w:t>Online</w:t>
      </w:r>
      <w:r>
        <w:rPr>
          <w:b w:val="0"/>
          <w:i w:val="0"/>
        </w:rPr>
        <w:t>) mostra a conexão.</w:t>
      </w:r>
    </w:p>
    <w:p>
      <w:pPr>
        <w:shd w:val="clear" w:color="auto" w:fill="FFFAEB"/>
      </w:pPr>
      <w:r>
        <w:rPr>
          <w:b/>
          <w:i w:val="0"/>
        </w:rPr>
        <w:t>No protótipo</w:t>
      </w:r>
    </w:p>
    <w:p>
      <w:pPr>
        <w:shd w:val="clear" w:color="auto" w:fill="FFFAEB"/>
      </w:pPr>
      <w:r>
        <w:rPr>
          <w:b w:val="0"/>
          <w:i w:val="0"/>
        </w:rPr>
        <w:t xml:space="preserve">Toque em </w:t>
      </w:r>
      <w:r>
        <w:rPr>
          <w:b/>
          <w:i w:val="0"/>
        </w:rPr>
        <w:t>Online</w:t>
      </w:r>
      <w:r>
        <w:rPr>
          <w:b w:val="0"/>
          <w:i w:val="0"/>
        </w:rPr>
        <w:t xml:space="preserve"> para simular a falta de sinal, e toque de novo para voltar.</w:t>
      </w:r>
    </w:p>
    <w:p>
      <w:pPr>
        <w:pStyle w:val="Heading1"/>
      </w:pPr>
      <w:r>
        <w:rPr>
          <w:b w:val="0"/>
          <w:i w:val="0"/>
        </w:rPr>
        <w:t>Ver os seus diários (Histórico)</w:t>
      </w:r>
    </w:p>
    <w:p>
      <w:r>
        <w:rPr>
          <w:b w:val="0"/>
          <w:i w:val="0"/>
        </w:rPr>
        <w:t xml:space="preserve">O </w:t>
      </w:r>
      <w:r>
        <w:rPr>
          <w:b/>
          <w:i w:val="0"/>
        </w:rPr>
        <w:t>Histórico</w:t>
      </w:r>
      <w:r>
        <w:rPr>
          <w:b w:val="0"/>
          <w:i w:val="0"/>
        </w:rPr>
        <w:t xml:space="preserve"> lista todos os diários que você preencheu, do mais novo ao mais antigo, com a situação (</w:t>
      </w:r>
      <w:r>
        <w:rPr>
          <w:b/>
          <w:i w:val="0"/>
        </w:rPr>
        <w:t>Rascunho</w:t>
      </w:r>
      <w:r>
        <w:rPr>
          <w:b w:val="0"/>
          <w:i w:val="0"/>
        </w:rPr>
        <w:t xml:space="preserve">, </w:t>
      </w:r>
      <w:r>
        <w:rPr>
          <w:b/>
          <w:i w:val="0"/>
        </w:rPr>
        <w:t>Aguardando aprovação</w:t>
      </w:r>
      <w:r>
        <w:rPr>
          <w:b w:val="0"/>
          <w:i w:val="0"/>
        </w:rPr>
        <w:t xml:space="preserve">, </w:t>
      </w:r>
      <w:r>
        <w:rPr>
          <w:b/>
          <w:i w:val="0"/>
        </w:rPr>
        <w:t>Ajustes pedidos</w:t>
      </w:r>
      <w:r>
        <w:rPr>
          <w:b w:val="0"/>
          <w:i w:val="0"/>
        </w:rPr>
        <w:t xml:space="preserve">, </w:t>
      </w:r>
      <w:r>
        <w:rPr>
          <w:b/>
          <w:i w:val="0"/>
        </w:rPr>
        <w:t>Aprovado</w:t>
      </w:r>
      <w:r>
        <w:rPr>
          <w:b w:val="0"/>
          <w:i w:val="0"/>
        </w:rPr>
        <w:t>). Toque num deles para abrir.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54535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field-history-mobi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Histórico no celular</w:t>
      </w:r>
    </w:p>
    <w:p>
      <w:pPr>
        <w:pStyle w:val="Heading1"/>
      </w:pPr>
      <w:r>
        <w:rPr>
          <w:b w:val="0"/>
          <w:i w:val="0"/>
        </w:rPr>
        <w:t>Escritório: acompanhar as obras no Painel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ver, de relance, quais obras mandaram o diário hoje e o que está esperando por você.</w:t>
      </w:r>
    </w:p>
    <w:p>
      <w:pPr>
        <w:shd w:val="clear" w:color="auto" w:fill="EEF4FF"/>
      </w:pPr>
      <w:r>
        <w:rPr>
          <w:b/>
          <w:i w:val="0"/>
        </w:rPr>
        <w:t>Construtora ou prestadora</w:t>
      </w:r>
    </w:p>
    <w:p>
      <w:pPr>
        <w:shd w:val="clear" w:color="auto" w:fill="EEF4FF"/>
      </w:pPr>
      <w:r>
        <w:rPr>
          <w:b w:val="0"/>
          <w:i w:val="0"/>
        </w:rPr>
        <w:t xml:space="preserve">As telas do escritório são as mesmas para as duas, mas a </w:t>
      </w:r>
      <w:r>
        <w:rPr>
          <w:b/>
          <w:i w:val="0"/>
        </w:rPr>
        <w:t>construtora</w:t>
      </w:r>
      <w:r>
        <w:rPr>
          <w:b w:val="0"/>
          <w:i w:val="0"/>
        </w:rPr>
        <w:t xml:space="preserve"> vê todas as prestadoras das obras dela: um farol por prestadora em cada obra, e os diários de todas na fila. A </w:t>
      </w:r>
      <w:r>
        <w:rPr>
          <w:b/>
          <w:i w:val="0"/>
        </w:rPr>
        <w:t>prestadora</w:t>
      </w:r>
      <w:r>
        <w:rPr>
          <w:b w:val="0"/>
          <w:i w:val="0"/>
        </w:rPr>
        <w:t xml:space="preserve"> vê os próprios diários; os das obras de uma construtora esperam a aprovação da construtora.</w:t>
      </w:r>
    </w:p>
    <w:p>
      <w:pPr>
        <w:shd w:val="clear" w:color="auto" w:fill="ECFDF3"/>
      </w:pPr>
      <w:r>
        <w:rPr>
          <w:b/>
          <w:i w:val="0"/>
        </w:rPr>
        <w:t>Quem pode fazer</w:t>
      </w:r>
    </w:p>
    <w:p>
      <w:pPr>
        <w:shd w:val="clear" w:color="auto" w:fill="ECFDF3"/>
      </w:pPr>
      <w:r>
        <w:rPr>
          <w:b w:val="0"/>
          <w:i w:val="0"/>
        </w:rPr>
        <w:t xml:space="preserve">Quem tem </w:t>
      </w:r>
      <w:r>
        <w:rPr>
          <w:b/>
          <w:i w:val="0"/>
        </w:rPr>
        <w:t>Acompanhar todas as obras</w:t>
      </w:r>
      <w:r>
        <w:rPr>
          <w:b w:val="0"/>
          <w:i w:val="0"/>
        </w:rPr>
        <w:t xml:space="preserve"> (perfis padrão: </w:t>
      </w:r>
      <w:r>
        <w:rPr>
          <w:b/>
          <w:i w:val="0"/>
        </w:rPr>
        <w:t>Administrador</w:t>
      </w:r>
      <w:r>
        <w:rPr>
          <w:b w:val="0"/>
          <w:i w:val="0"/>
        </w:rPr>
        <w:t xml:space="preserve"> e </w:t>
      </w:r>
      <w:r>
        <w:rPr>
          <w:b/>
          <w:i w:val="0"/>
        </w:rPr>
        <w:t>Gestor de obras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O </w:t>
      </w:r>
      <w:r>
        <w:rPr>
          <w:b/>
          <w:i w:val="0"/>
        </w:rPr>
        <w:t>Painel</w:t>
      </w:r>
      <w:r>
        <w:rPr>
          <w:b w:val="0"/>
          <w:i w:val="0"/>
        </w:rPr>
        <w:t xml:space="preserve"> mostra:</w:t>
      </w:r>
    </w:p>
    <w:p>
      <w:pPr>
        <w:pStyle w:val="ListBullet"/>
      </w:pPr>
      <w:r>
        <w:rPr>
          <w:b/>
          <w:i w:val="0"/>
        </w:rPr>
        <w:t>Os números do dia:</w:t>
      </w:r>
      <w:r>
        <w:rPr>
          <w:b w:val="0"/>
          <w:i w:val="0"/>
        </w:rPr>
        <w:t xml:space="preserve"> diários de hoje recebidos, aguardando aprovação, obras com diário atrasado, fotos recebidas hoje.</w:t>
      </w:r>
    </w:p>
    <w:p>
      <w:pPr>
        <w:pStyle w:val="ListBullet"/>
      </w:pPr>
      <w:r>
        <w:rPr>
          <w:b/>
          <w:i w:val="0"/>
        </w:rPr>
        <w:t>Obras que ficaram sem diário no último dia de trabalho</w:t>
      </w:r>
      <w:r>
        <w:rPr>
          <w:b w:val="0"/>
          <w:i w:val="0"/>
        </w:rPr>
        <w:t>, com o responsável (aparece a partir das 8h do dia seguinte).</w:t>
      </w:r>
    </w:p>
    <w:p>
      <w:pPr>
        <w:pStyle w:val="ListBullet"/>
      </w:pPr>
      <w:r>
        <w:rPr>
          <w:b/>
          <w:i w:val="0"/>
        </w:rPr>
        <w:t>O farol das obras</w:t>
      </w:r>
      <w:r>
        <w:rPr>
          <w:b w:val="0"/>
          <w:i w:val="0"/>
        </w:rPr>
        <w:t xml:space="preserve">, uma cor por obra: </w:t>
      </w:r>
      <w:r>
        <w:rPr>
          <w:b/>
          <w:i w:val="0"/>
        </w:rPr>
        <w:t>verde</w:t>
      </w:r>
      <w:r>
        <w:rPr>
          <w:b w:val="0"/>
          <w:i w:val="0"/>
        </w:rPr>
        <w:t xml:space="preserve"> (em dia: o diário de hoje chegou), </w:t>
      </w:r>
      <w:r>
        <w:rPr>
          <w:b/>
          <w:i w:val="0"/>
        </w:rPr>
        <w:t>amarelo</w:t>
      </w:r>
      <w:r>
        <w:rPr>
          <w:b w:val="0"/>
          <w:i w:val="0"/>
        </w:rPr>
        <w:t xml:space="preserve"> (1 dia de atraso), </w:t>
      </w:r>
      <w:r>
        <w:rPr>
          <w:b/>
          <w:i w:val="0"/>
        </w:rPr>
        <w:t>vermelho</w:t>
      </w:r>
      <w:r>
        <w:rPr>
          <w:b w:val="0"/>
          <w:i w:val="0"/>
        </w:rPr>
        <w:t xml:space="preserve"> (2 dias ou mais). </w:t>
      </w:r>
      <w:r>
        <w:rPr>
          <w:b/>
          <w:i w:val="0"/>
        </w:rPr>
        <w:t>Abrir</w:t>
      </w:r>
      <w:r>
        <w:rPr>
          <w:b w:val="0"/>
          <w:i w:val="0"/>
        </w:rPr>
        <w:t xml:space="preserve"> leva à obra.</w:t>
      </w:r>
    </w:p>
    <w:p>
      <w:pPr>
        <w:pStyle w:val="ListBullet"/>
      </w:pPr>
      <w:r>
        <w:rPr>
          <w:b/>
          <w:i w:val="0"/>
        </w:rPr>
        <w:t>Aguardando aprovação:</w:t>
      </w:r>
      <w:r>
        <w:rPr>
          <w:b w:val="0"/>
          <w:i w:val="0"/>
        </w:rPr>
        <w:t xml:space="preserve"> a fila, com </w:t>
      </w:r>
      <w:r>
        <w:rPr>
          <w:b/>
          <w:i w:val="0"/>
        </w:rPr>
        <w:t>Revisar</w:t>
      </w:r>
      <w:r>
        <w:rPr>
          <w:b w:val="0"/>
          <w:i w:val="0"/>
        </w:rPr>
        <w:t xml:space="preserve"> em cada diário.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529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dashbo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Painel do escritório</w:t>
      </w:r>
    </w:p>
    <w:p>
      <w:pPr>
        <w:pStyle w:val="Heading1"/>
      </w:pPr>
      <w:r>
        <w:rPr>
          <w:b w:val="0"/>
          <w:i w:val="0"/>
        </w:rPr>
        <w:t>Escritório: revisar e aprovar um diário</w:t>
      </w:r>
    </w:p>
    <w:p>
      <w:pPr>
        <w:shd w:val="clear" w:color="auto" w:fill="ECFDF3"/>
      </w:pPr>
      <w:r>
        <w:rPr>
          <w:b/>
          <w:i w:val="0"/>
        </w:rPr>
        <w:t>Quem pode fazer</w:t>
      </w:r>
    </w:p>
    <w:p>
      <w:pPr>
        <w:shd w:val="clear" w:color="auto" w:fill="ECFDF3"/>
      </w:pPr>
      <w:r>
        <w:rPr>
          <w:b w:val="0"/>
          <w:i w:val="0"/>
        </w:rPr>
        <w:t xml:space="preserve">Quem tem </w:t>
      </w:r>
      <w:r>
        <w:rPr>
          <w:b/>
          <w:i w:val="0"/>
        </w:rPr>
        <w:t>Aprovar RDO e enviar ao contratante</w:t>
      </w:r>
      <w:r>
        <w:rPr>
          <w:b w:val="0"/>
          <w:i w:val="0"/>
        </w:rPr>
        <w:t xml:space="preserve"> (perfis padrão: </w:t>
      </w:r>
      <w:r>
        <w:rPr>
          <w:b/>
          <w:i w:val="0"/>
        </w:rPr>
        <w:t>Administrador</w:t>
      </w:r>
      <w:r>
        <w:rPr>
          <w:b w:val="0"/>
          <w:i w:val="0"/>
        </w:rPr>
        <w:t xml:space="preserve"> e </w:t>
      </w:r>
      <w:r>
        <w:rPr>
          <w:b/>
          <w:i w:val="0"/>
        </w:rPr>
        <w:t>Gestor de obras</w:t>
      </w:r>
      <w:r>
        <w:rPr>
          <w:b w:val="0"/>
          <w:i w:val="0"/>
        </w:rPr>
        <w:t xml:space="preserve">) — na </w:t>
      </w:r>
      <w:r>
        <w:rPr>
          <w:b/>
          <w:i w:val="0"/>
        </w:rPr>
        <w:t>construtora</w:t>
      </w:r>
      <w:r>
        <w:rPr>
          <w:b w:val="0"/>
          <w:i w:val="0"/>
        </w:rPr>
        <w:t xml:space="preserve"> da obra, ou na prestadora quando a obra é direto com o dono.</w:t>
      </w:r>
    </w:p>
    <w:p>
      <w:pPr>
        <w:pStyle w:val="ListNumber"/>
        <w:numPr>
          <w:ilvl w:val="0"/>
          <w:numId w:val="15"/>
        </w:numPr>
      </w:pPr>
      <w:r>
        <w:rPr>
          <w:b w:val="0"/>
          <w:i w:val="0"/>
        </w:rPr>
        <w:t xml:space="preserve">Abra </w:t>
      </w:r>
      <w:r>
        <w:rPr>
          <w:b/>
          <w:i w:val="0"/>
        </w:rPr>
        <w:t>Aprovações</w:t>
      </w:r>
      <w:r>
        <w:rPr>
          <w:b w:val="0"/>
          <w:i w:val="0"/>
        </w:rPr>
        <w:t xml:space="preserve"> (ou </w:t>
      </w:r>
      <w:r>
        <w:rPr>
          <w:b/>
          <w:i w:val="0"/>
        </w:rPr>
        <w:t>Revisar</w:t>
      </w:r>
      <w:r>
        <w:rPr>
          <w:b w:val="0"/>
          <w:i w:val="0"/>
        </w:rPr>
        <w:t xml:space="preserve"> no Painel).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529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approval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Aprovações: a fila de diários</w:t>
      </w:r>
    </w:p>
    <w:p>
      <w:pPr>
        <w:pStyle w:val="ListNumber"/>
        <w:numPr>
          <w:ilvl w:val="0"/>
          <w:numId w:val="15"/>
        </w:numPr>
      </w:pPr>
      <w:r>
        <w:rPr>
          <w:b w:val="0"/>
          <w:i w:val="0"/>
        </w:rPr>
        <w:t xml:space="preserve">O diário abre exatamente como o cliente vai ver: obra, contratante, quem preparou, etapa atual, prazo, clima, mão de obra, equipamentos, atividades, ocorrências, fotos. À direita, o painel de </w:t>
      </w:r>
      <w:r>
        <w:rPr>
          <w:b/>
          <w:i w:val="0"/>
        </w:rPr>
        <w:t>Revisão</w:t>
      </w:r>
      <w:r>
        <w:rPr>
          <w:b w:val="0"/>
          <w:i w:val="0"/>
        </w:rPr>
        <w:t xml:space="preserve"> e o </w:t>
      </w:r>
      <w:r>
        <w:rPr>
          <w:b/>
          <w:i w:val="0"/>
        </w:rPr>
        <w:t>Histórico</w:t>
      </w:r>
      <w:r>
        <w:rPr>
          <w:b w:val="0"/>
          <w:i w:val="0"/>
        </w:rPr>
        <w:t xml:space="preserve"> do diário (quem começou, quem enviou, quando chegou).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529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revie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Revisão de um diário</w:t>
      </w:r>
    </w:p>
    <w:p>
      <w:pPr>
        <w:pStyle w:val="ListNumber"/>
        <w:numPr>
          <w:ilvl w:val="0"/>
          <w:numId w:val="15"/>
        </w:numPr>
      </w:pPr>
      <w:r>
        <w:rPr>
          <w:b w:val="0"/>
          <w:i w:val="0"/>
        </w:rPr>
        <w:t>Escolha:</w:t>
      </w:r>
    </w:p>
    <w:p>
      <w:pPr>
        <w:pStyle w:val="ListBullet2"/>
      </w:pPr>
      <w:r>
        <w:rPr>
          <w:b/>
          <w:i w:val="0"/>
        </w:rPr>
        <w:t>Aprovar e lacrar</w:t>
      </w:r>
      <w:r>
        <w:rPr>
          <w:b w:val="0"/>
          <w:i w:val="0"/>
        </w:rPr>
        <w:t xml:space="preserve"> — confirme na janela. O diário é lacrado: recebe um </w:t>
      </w:r>
      <w:r>
        <w:rPr>
          <w:b/>
          <w:i w:val="0"/>
        </w:rPr>
        <w:t>código de verificação</w:t>
      </w:r>
      <w:r>
        <w:rPr>
          <w:b w:val="0"/>
          <w:i w:val="0"/>
        </w:rPr>
        <w:t xml:space="preserve"> e ninguém mais consegue mudá-lo.</w:t>
      </w:r>
    </w:p>
    <w:p>
      <w:pPr>
        <w:pStyle w:val="ListBullet2"/>
      </w:pPr>
      <w:r>
        <w:rPr>
          <w:b/>
          <w:i w:val="0"/>
        </w:rPr>
        <w:t>Pedir ajustes ao canteiro</w:t>
      </w:r>
      <w:r>
        <w:rPr>
          <w:b w:val="0"/>
          <w:i w:val="0"/>
        </w:rPr>
        <w:t xml:space="preserve"> — veja a próxima tarefa.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4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approve-confir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Confirmação da aprovação</w:t>
      </w:r>
    </w:p>
    <w:p>
      <w:r>
        <w:rPr>
          <w:b w:val="0"/>
          <w:i w:val="0"/>
        </w:rPr>
        <w:t xml:space="preserve">Depois da aprovação, o painel mostra </w:t>
      </w:r>
      <w:r>
        <w:rPr>
          <w:b/>
          <w:i w:val="0"/>
        </w:rPr>
        <w:t>Aprovado e lacrado</w:t>
      </w:r>
      <w:r>
        <w:rPr>
          <w:b w:val="0"/>
          <w:i w:val="0"/>
        </w:rPr>
        <w:t>, o código de verificação e as opções para compartilhar. O encarregado da prestadora vê o diário aprovado, com quem aprovou e a empresa.</w:t>
      </w:r>
    </w:p>
    <w:p>
      <w:r>
        <w:rPr>
          <w:b w:val="0"/>
          <w:i w:val="0"/>
        </w:rPr>
        <w:t xml:space="preserve">Na obra de uma construtora, o escritório da prestadora vê o diário, mas não consegue aprovar: o painel diz </w:t>
      </w:r>
      <w:r>
        <w:rPr>
          <w:b/>
          <w:i w:val="0"/>
        </w:rPr>
        <w:t>Com a construtora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739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sub-waiting-g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3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visão da prestadora enquanto a construtora revisa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529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approv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 diário aprovado, com o código de verificação</w:t>
      </w:r>
    </w:p>
    <w:p>
      <w:pPr>
        <w:shd w:val="clear" w:color="auto" w:fill="FFF2EA"/>
      </w:pPr>
      <w:r>
        <w:rPr>
          <w:b/>
          <w:i w:val="0"/>
        </w:rPr>
        <w:t>Como funciona o lacre</w:t>
      </w:r>
    </w:p>
    <w:p>
      <w:pPr>
        <w:shd w:val="clear" w:color="auto" w:fill="FFF2EA"/>
      </w:pPr>
      <w:r>
        <w:rPr>
          <w:b w:val="0"/>
          <w:i w:val="0"/>
        </w:rPr>
        <w:t>Na aprovação, todo o conteúdo do diário — inclusive a impressão digital de cada foto — recebe uma impressão digital (SHA-256). Os primeiros caracteres viram o código de verificação. Se alguém mudar uma palavra ou uma foto depois, o link do cliente mostra que o documento não bate mais com o que foi aprovado.</w:t>
      </w:r>
    </w:p>
    <w:p>
      <w:pPr>
        <w:pStyle w:val="Heading1"/>
      </w:pPr>
      <w:r>
        <w:rPr>
          <w:b w:val="0"/>
          <w:i w:val="0"/>
        </w:rPr>
        <w:t>Escritório: pedir ajustes ao canteiro</w:t>
      </w:r>
    </w:p>
    <w:p>
      <w:pPr>
        <w:pStyle w:val="ListNumber"/>
        <w:numPr>
          <w:ilvl w:val="0"/>
          <w:numId w:val="16"/>
        </w:numPr>
      </w:pPr>
      <w:r>
        <w:rPr>
          <w:b w:val="0"/>
          <w:i w:val="0"/>
        </w:rPr>
        <w:t xml:space="preserve">No diário, clique em </w:t>
      </w:r>
      <w:r>
        <w:rPr>
          <w:b/>
          <w:i w:val="0"/>
        </w:rPr>
        <w:t>Pedir ajustes ao canteiro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6"/>
        </w:numPr>
      </w:pPr>
      <w:r>
        <w:rPr>
          <w:b w:val="0"/>
          <w:i w:val="0"/>
        </w:rPr>
        <w:t xml:space="preserve">Em </w:t>
      </w:r>
      <w:r>
        <w:rPr>
          <w:b/>
          <w:i w:val="0"/>
        </w:rPr>
        <w:t>O que precisa ser corrigido?</w:t>
      </w:r>
      <w:r>
        <w:rPr>
          <w:b w:val="0"/>
          <w:i w:val="0"/>
        </w:rPr>
        <w:t xml:space="preserve">, escreva o motivo (por exemplo, </w:t>
      </w:r>
      <w:r>
        <w:rPr>
          <w:b w:val="0"/>
          <w:i/>
        </w:rPr>
        <w:t>falta a foto da armação antes da concretagem</w:t>
      </w:r>
      <w:r>
        <w:rPr>
          <w:b w:val="0"/>
          <w:i w:val="0"/>
        </w:rPr>
        <w:t>).</w:t>
      </w:r>
    </w:p>
    <w:p>
      <w:pPr>
        <w:pStyle w:val="ListNumber"/>
        <w:numPr>
          <w:ilvl w:val="0"/>
          <w:numId w:val="16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Enviar pedido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64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request-chang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Pedido de ajustes</w:t>
      </w:r>
    </w:p>
    <w:p>
      <w:r>
        <w:rPr>
          <w:b w:val="0"/>
          <w:i w:val="0"/>
        </w:rPr>
        <w:t xml:space="preserve">O diário volta para o campo com o motivo e aparece em vermelho na tela </w:t>
      </w:r>
      <w:r>
        <w:rPr>
          <w:b/>
          <w:i w:val="0"/>
        </w:rPr>
        <w:t>Hoje</w:t>
      </w:r>
      <w:r>
        <w:rPr>
          <w:b w:val="0"/>
          <w:i w:val="0"/>
        </w:rPr>
        <w:t xml:space="preserve"> do encarregado. Quando ele reenviar, o diário volta para a sua fila.</w:t>
      </w:r>
    </w:p>
    <w:p>
      <w:pPr>
        <w:pStyle w:val="Heading1"/>
      </w:pPr>
      <w:r>
        <w:rPr>
          <w:b w:val="0"/>
          <w:i w:val="0"/>
        </w:rPr>
        <w:t>Escritório: compartilhar com o cliente</w:t>
      </w:r>
    </w:p>
    <w:p>
      <w:r>
        <w:rPr>
          <w:b w:val="0"/>
          <w:i w:val="0"/>
        </w:rPr>
        <w:t>No diário aprovado:</w:t>
      </w:r>
    </w:p>
    <w:p>
      <w:pPr>
        <w:pStyle w:val="ListBullet"/>
      </w:pPr>
      <w:r>
        <w:rPr>
          <w:b/>
          <w:i w:val="0"/>
        </w:rPr>
        <w:t>Copiar link para o contratante</w:t>
      </w:r>
      <w:r>
        <w:rPr>
          <w:b w:val="0"/>
          <w:i w:val="0"/>
        </w:rPr>
        <w:t xml:space="preserve"> — copia um link para mandar por e-mail ou mensagem. O cliente abre em qualquer navegador, sem conta.</w:t>
      </w:r>
    </w:p>
    <w:p>
      <w:pPr>
        <w:pStyle w:val="ListBullet"/>
      </w:pPr>
      <w:r>
        <w:rPr>
          <w:b/>
          <w:i w:val="0"/>
        </w:rPr>
        <w:t>Ver como o contratante vê</w:t>
      </w:r>
      <w:r>
        <w:rPr>
          <w:b w:val="0"/>
          <w:i w:val="0"/>
        </w:rPr>
        <w:t xml:space="preserve"> — abre esse link, para você ver o que o cliente vê.</w:t>
      </w:r>
    </w:p>
    <w:p>
      <w:pPr>
        <w:pStyle w:val="ListBullet"/>
      </w:pPr>
      <w:r>
        <w:rPr>
          <w:b/>
          <w:i w:val="0"/>
        </w:rPr>
        <w:t>Baixar PDF</w:t>
      </w:r>
      <w:r>
        <w:rPr>
          <w:b w:val="0"/>
          <w:i w:val="0"/>
        </w:rPr>
        <w:t xml:space="preserve"> — o diário em PDF, com o logo da empresa, a obra, o clima, as tabelas, as fotos com legenda, data e GPS, o lacre e as assinaturas.</w:t>
      </w:r>
    </w:p>
    <w:p>
      <w:r>
        <w:rPr>
          <w:b w:val="0"/>
          <w:i w:val="0"/>
        </w:rPr>
        <w:t xml:space="preserve">A página do cliente confere o lacre toda vez que abre. Se o conteúdo bate com o que foi aprovado, ela mostra </w:t>
      </w:r>
      <w:r>
        <w:rPr>
          <w:b/>
          <w:i w:val="0"/>
        </w:rPr>
        <w:t>Documento autêntico</w:t>
      </w:r>
      <w:r>
        <w:rPr>
          <w:b w:val="0"/>
          <w:i w:val="0"/>
        </w:rPr>
        <w:t>, com quem aprovou e quando.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529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client-lin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que o cliente vê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529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pdf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prévia do PDF</w:t>
      </w:r>
    </w:p>
    <w:p>
      <w:pPr>
        <w:shd w:val="clear" w:color="auto" w:fill="FFFAEB"/>
      </w:pPr>
      <w:r>
        <w:rPr>
          <w:b/>
          <w:i w:val="0"/>
        </w:rPr>
        <w:t>No protótipo</w:t>
      </w:r>
    </w:p>
    <w:p>
      <w:pPr>
        <w:shd w:val="clear" w:color="auto" w:fill="FFFAEB"/>
      </w:pPr>
      <w:r>
        <w:rPr>
          <w:b w:val="0"/>
          <w:i w:val="0"/>
        </w:rPr>
        <w:t xml:space="preserve">O PDF é impresso pelo navegador (escolha </w:t>
      </w:r>
      <w:r>
        <w:rPr>
          <w:b/>
          <w:i w:val="0"/>
        </w:rPr>
        <w:t>Salvar como PDF</w:t>
      </w:r>
      <w:r>
        <w:rPr>
          <w:b w:val="0"/>
          <w:i w:val="0"/>
        </w:rPr>
        <w:t xml:space="preserve"> na janela de impressão). No produto, ele é gerado no servidor, pronto para baixar. O link do cliente só funciona no mesmo navegador, porque o protótipo não tem servidor.</w:t>
      </w:r>
    </w:p>
    <w:p>
      <w:pPr>
        <w:pStyle w:val="Heading1"/>
      </w:pPr>
      <w:r>
        <w:rPr>
          <w:b w:val="0"/>
          <w:i w:val="0"/>
        </w:rPr>
        <w:t>Escritório: acompanhar uma obra</w:t>
      </w:r>
    </w:p>
    <w:p>
      <w:pPr>
        <w:pStyle w:val="ListNumber"/>
        <w:numPr>
          <w:ilvl w:val="0"/>
          <w:numId w:val="17"/>
        </w:numPr>
      </w:pPr>
      <w:r>
        <w:rPr>
          <w:b w:val="0"/>
          <w:i w:val="0"/>
        </w:rPr>
        <w:t xml:space="preserve">Abra </w:t>
      </w:r>
      <w:r>
        <w:rPr>
          <w:b/>
          <w:i w:val="0"/>
        </w:rPr>
        <w:t>Obras</w:t>
      </w:r>
      <w:r>
        <w:rPr>
          <w:b w:val="0"/>
          <w:i w:val="0"/>
        </w:rPr>
        <w:t>: todas as obras ativas, com o farol e o número de diários recebidos.</w:t>
      </w:r>
    </w:p>
    <w:p>
      <w:pPr>
        <w:pStyle w:val="ListNumber"/>
        <w:numPr>
          <w:ilvl w:val="0"/>
          <w:numId w:val="17"/>
        </w:numPr>
      </w:pPr>
      <w:r>
        <w:rPr>
          <w:b w:val="0"/>
          <w:i w:val="0"/>
        </w:rPr>
        <w:t xml:space="preserve">Abra uma obra: endereço, contratante e partes, o cartão do </w:t>
      </w:r>
      <w:r>
        <w:rPr>
          <w:b/>
          <w:i w:val="0"/>
        </w:rPr>
        <w:t>Cronograma</w:t>
      </w:r>
      <w:r>
        <w:rPr>
          <w:b w:val="0"/>
          <w:i w:val="0"/>
        </w:rPr>
        <w:t xml:space="preserve"> (quando a obra tem cronograma), a configuração do diário (responsável, prazo, dias de trabalho) e todos os diários recebidos.</w:t>
      </w:r>
    </w:p>
    <w:p>
      <w:r>
        <w:rPr>
          <w:b w:val="0"/>
          <w:i w:val="0"/>
        </w:rPr>
        <w:t xml:space="preserve">Para a </w:t>
      </w:r>
      <w:r>
        <w:rPr>
          <w:b/>
          <w:i w:val="0"/>
        </w:rPr>
        <w:t>construtora</w:t>
      </w:r>
      <w:r>
        <w:rPr>
          <w:b w:val="0"/>
          <w:i w:val="0"/>
        </w:rPr>
        <w:t xml:space="preserve">, a obra mostra no lugar disso </w:t>
      </w:r>
      <w:r>
        <w:rPr>
          <w:b/>
          <w:i w:val="0"/>
        </w:rPr>
        <w:t>Prestadoras nesta obra</w:t>
      </w:r>
      <w:r>
        <w:rPr>
          <w:b w:val="0"/>
          <w:i w:val="0"/>
        </w:rPr>
        <w:t xml:space="preserve"> — para cada prestadora, quem está na obra agora, quem veio hoje, as horas de hoje e da semana, e a lista de pessoas com função, entrada e horas (nunca valores em dinheiro) —, os cronogramas publicados pelas prestadoras e os diários recebidos, separados por prestadora.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0224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job-subcontracto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Prestadoras numa obra da construtora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529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job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Obras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529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job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Uma obra</w:t>
      </w:r>
    </w:p>
    <w:p>
      <w:r>
        <w:rPr>
          <w:b w:val="0"/>
          <w:i w:val="0"/>
        </w:rPr>
        <w:t xml:space="preserve">Na obra, </w:t>
      </w:r>
      <w:r>
        <w:rPr>
          <w:b/>
          <w:i w:val="0"/>
        </w:rPr>
        <w:t>Editar a obra</w:t>
      </w:r>
      <w:r>
        <w:rPr>
          <w:b w:val="0"/>
          <w:i w:val="0"/>
        </w:rPr>
        <w:t xml:space="preserve"> (para quem pode cadastrar obras) abre o cadastro: endereço, cerca, prazo, responsável e dias de trabalho.</w:t>
      </w:r>
    </w:p>
    <w:p>
      <w:pPr>
        <w:pStyle w:val="Heading1"/>
      </w:pPr>
      <w:r>
        <w:rPr>
          <w:b w:val="0"/>
          <w:i w:val="0"/>
        </w:rPr>
        <w:t>Notificações</w:t>
      </w:r>
    </w:p>
    <w:p>
      <w:r>
        <w:rPr>
          <w:b w:val="0"/>
          <w:i w:val="0"/>
        </w:rPr>
        <w:t xml:space="preserve">O sininho no alto de todas as telas reúne os alertas de todos os módulos, com o número de não lidas e </w:t>
      </w:r>
      <w:r>
        <w:rPr>
          <w:b/>
          <w:i w:val="0"/>
        </w:rPr>
        <w:t>Marcar todas como lidas</w:t>
      </w:r>
      <w:r>
        <w:rPr>
          <w:b w:val="0"/>
          <w:i w:val="0"/>
        </w:rPr>
        <w:t>. No Daily: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Quando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Quem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Mensagem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16h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Responsável pela obra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Falta o diário de hoje; prazo às 18h.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18h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Responsável pela obra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diário de hoje está atrasado.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8h do dia seguinte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Escritório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Obras sem diário no último dia de trabalho, com o responsável.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Na hora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Campo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escritório pediu ajustes num diário.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Na hora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Campo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seu diário foi aprovado.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Na hora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Escritório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 diário aguarda aprovação.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8h, depois do fim de uma etapa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Escritório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Uma etapa do cronograma está atrasada (quando a obra tem cronograma).</w:t>
            </w:r>
          </w:p>
        </w:tc>
      </w:tr>
    </w:tbl>
    <w:p>
      <w:r>
        <w:rPr>
          <w:b w:val="0"/>
          <w:i w:val="0"/>
        </w:rPr>
        <w:t xml:space="preserve">No celular, os mesmos lembretes chegam também como notificações do aparelho (quando permitidas). Em </w:t>
      </w:r>
      <w:r>
        <w:rPr>
          <w:b/>
          <w:i w:val="0"/>
        </w:rPr>
        <w:t>Hoje</w:t>
      </w:r>
      <w:r>
        <w:rPr>
          <w:b w:val="0"/>
          <w:i w:val="0"/>
        </w:rPr>
        <w:t xml:space="preserve">, </w:t>
      </w:r>
      <w:r>
        <w:rPr>
          <w:b/>
          <w:i w:val="0"/>
        </w:rPr>
        <w:t>Como funcionam os lembretes? Testar no celular</w:t>
      </w:r>
      <w:r>
        <w:rPr>
          <w:b w:val="0"/>
          <w:i w:val="0"/>
        </w:rPr>
        <w:t xml:space="preserve"> mostra os horários e manda uma notificação de teste de verdade.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80065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notification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00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sininho, com os alertas de todos os módulos</w:t>
      </w:r>
    </w:p>
    <w:p>
      <w:pPr>
        <w:shd w:val="clear" w:color="auto" w:fill="FFFAEB"/>
      </w:pPr>
      <w:r>
        <w:rPr>
          <w:b/>
          <w:i w:val="0"/>
        </w:rPr>
        <w:t>No protótipo</w:t>
      </w:r>
    </w:p>
    <w:p>
      <w:pPr>
        <w:shd w:val="clear" w:color="auto" w:fill="FFFAEB"/>
      </w:pPr>
      <w:r>
        <w:rPr>
          <w:b w:val="0"/>
          <w:i w:val="0"/>
        </w:rPr>
        <w:t>Os lembretes das 16h e das 18h só disparam com o app aberto. No produto, o servidor envia mesmo com o app fechado. Por enquanto não há SMS nem e-mail.</w:t>
      </w:r>
    </w:p>
    <w:p>
      <w:pPr>
        <w:pStyle w:val="Heading1"/>
      </w:pPr>
      <w:r>
        <w:rPr>
          <w:b w:val="0"/>
          <w:i w:val="0"/>
        </w:rPr>
        <w:t>Mensagens e alertas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Mensagem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Onde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fazer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/>
                <w:sz w:val="18"/>
              </w:rPr>
              <w:t>Falta: pelo menos uma pessoa na equipe, pelo menos uma atividade descrita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Barra de baixo do diário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Preencha o que está listado; o botão envia quando nada faltar.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Enviar sem fotos?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Ao enviar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Voltar</w:t>
            </w:r>
            <w:r>
              <w:rPr>
                <w:b w:val="0"/>
                <w:i w:val="0"/>
                <w:sz w:val="18"/>
              </w:rPr>
              <w:t xml:space="preserve"> e incluir fotos, ou </w:t>
            </w:r>
            <w:r>
              <w:rPr>
                <w:b/>
                <w:i w:val="0"/>
                <w:sz w:val="18"/>
              </w:rPr>
              <w:t>Enviar sem fotos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/>
                <w:sz w:val="18"/>
              </w:rPr>
              <w:t>O RDO é obrigatório em todo dia de trabalho. Preencha agora; ele fica registrado como enviado com atraso.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Hoje, quadro vermelho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Abra a obra e preencha o diário.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/>
                <w:sz w:val="18"/>
              </w:rPr>
              <w:t>Falta o RDO de hoje… Prazo: hoje às 18h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Hoje, quadro amarelo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Preencha o diário de hoje ou registre </w:t>
            </w:r>
            <w:r>
              <w:rPr>
                <w:b/>
                <w:i w:val="0"/>
                <w:sz w:val="18"/>
              </w:rPr>
              <w:t>Sem atividade hoje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O escritório pediu ajustes no RDO nº…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Hoje, quadro vermelho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Corrigir agora →</w:t>
            </w:r>
            <w:r>
              <w:rPr>
                <w:b w:val="0"/>
                <w:i w:val="0"/>
                <w:sz w:val="18"/>
              </w:rPr>
              <w:t xml:space="preserve">, ajuste e </w:t>
            </w:r>
            <w:r>
              <w:rPr>
                <w:b/>
                <w:i w:val="0"/>
                <w:sz w:val="18"/>
              </w:rPr>
              <w:t>Reenviar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Guardado no aparelho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Situação do diário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Nada: ele sobe quando o sinal voltar.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Documento autêntico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Link do cliente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relatório é exatamente o que foi aprovado.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link do cliente diz que o documento não bate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Link do cliente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conteúdo foi mudado depois da aprovação: fale com a empresa.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