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Administração da plataforma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Esta página é para a </w:t>
      </w:r>
      <w:r>
        <w:rPr>
          <w:b/>
          <w:i w:val="0"/>
        </w:rPr>
        <w:t>equipe do KORbuild</w:t>
      </w:r>
      <w:r>
        <w:rPr>
          <w:b w:val="0"/>
          <w:i w:val="0"/>
        </w:rPr>
        <w:t xml:space="preserve">, não para os clientes. Ela descreve o painel que a equipe usa para cuidar das empresas que têm conta: ver quem está usando o quê, mudar planos, suspender uma conta e acompanhar a fila de e-mails. O painel fica em </w:t>
      </w:r>
      <w:r>
        <w:rPr>
          <w:rFonts w:ascii="Consolas" w:hAnsi="Consolas"/>
          <w:b w:val="0"/>
          <w:i w:val="0"/>
        </w:rPr>
        <w:t>admin.html</w:t>
      </w:r>
      <w:r>
        <w:rPr>
          <w:b w:val="0"/>
          <w:i w:val="0"/>
        </w:rPr>
        <w:t xml:space="preserve"> e usa o mesmo login do aplicativo; só abre para quem está cadastrado como administrador da plataforma. Quem não é vê "Sem acesso".</w:t>
      </w:r>
    </w:p>
    <w:p>
      <w:pPr>
        <w:pStyle w:val="Heading1"/>
      </w:pPr>
      <w:r>
        <w:rPr>
          <w:b w:val="0"/>
          <w:i w:val="0"/>
        </w:rPr>
        <w:t>Empresas</w:t>
      </w:r>
    </w:p>
    <w:p>
      <w:r>
        <w:rPr>
          <w:b w:val="0"/>
          <w:i w:val="0"/>
        </w:rPr>
        <w:t xml:space="preserve">A primeira tela lista todas as empresas com situação, plano, quantos dias de teste faltam, usuários, obras e último acesso. Busque pelo nome, ou mostre só os </w:t>
      </w:r>
      <w:r>
        <w:rPr>
          <w:b/>
          <w:i w:val="0"/>
        </w:rPr>
        <w:t>testes vencidos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admin-compan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lista de empresas: situação, plano, teste, usuários, obras e último acesso</w:t>
      </w:r>
    </w:p>
    <w:p>
      <w:pPr>
        <w:pStyle w:val="Heading1"/>
      </w:pPr>
      <w:r>
        <w:rPr>
          <w:b w:val="0"/>
          <w:i w:val="0"/>
        </w:rPr>
        <w:t>Uma empresa</w:t>
      </w:r>
    </w:p>
    <w:p>
      <w:r>
        <w:rPr>
          <w:b w:val="0"/>
          <w:i w:val="0"/>
        </w:rPr>
        <w:t xml:space="preserve">Abra uma empresa para ver e mudar o </w:t>
      </w:r>
      <w:r>
        <w:rPr>
          <w:b/>
          <w:i w:val="0"/>
        </w:rPr>
        <w:t>plano</w:t>
      </w:r>
      <w:r>
        <w:rPr>
          <w:b w:val="0"/>
          <w:i w:val="0"/>
        </w:rPr>
        <w:t xml:space="preserve"> e os </w:t>
      </w:r>
      <w:r>
        <w:rPr>
          <w:b/>
          <w:i w:val="0"/>
        </w:rPr>
        <w:t>módulos</w:t>
      </w:r>
      <w:r>
        <w:rPr>
          <w:b w:val="0"/>
          <w:i w:val="0"/>
        </w:rPr>
        <w:t>, ver as pessoas e ler o que a plataforma já fez por ela.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45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admin-compan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5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Uma empresa: plano, módulos, pessoas e o histórico do que a plataforma fez</w:t>
      </w:r>
    </w:p>
    <w:p>
      <w:pPr>
        <w:pStyle w:val="ListBullet"/>
      </w:pPr>
      <w:r>
        <w:rPr>
          <w:b/>
          <w:i w:val="0"/>
        </w:rPr>
        <w:t>Situação:</w:t>
      </w:r>
      <w:r>
        <w:rPr>
          <w:b w:val="0"/>
          <w:i w:val="0"/>
        </w:rPr>
        <w:t xml:space="preserve"> Em teste, Ativa, Em atraso, Cancelada ou Suspensa.</w:t>
      </w:r>
    </w:p>
    <w:p>
      <w:pPr>
        <w:pStyle w:val="ListBullet"/>
      </w:pPr>
      <w:r>
        <w:rPr>
          <w:b/>
          <w:i w:val="0"/>
        </w:rPr>
        <w:t>Nome do plano, fim do teste, limite de obras e limite de usuários.</w:t>
      </w:r>
      <w:r>
        <w:rPr>
          <w:b w:val="0"/>
          <w:i w:val="0"/>
        </w:rPr>
        <w:t xml:space="preserve"> Os limites ficam registrados; só passam a valer quando o preço existir.</w:t>
      </w:r>
    </w:p>
    <w:p>
      <w:pPr>
        <w:pStyle w:val="ListBullet"/>
      </w:pPr>
      <w:r>
        <w:rPr>
          <w:b/>
          <w:i w:val="0"/>
        </w:rPr>
        <w:t>+7 dias de teste</w:t>
      </w:r>
      <w:r>
        <w:rPr>
          <w:b w:val="0"/>
          <w:i w:val="0"/>
        </w:rPr>
        <w:t xml:space="preserve"> prorroga o teste com um toque.</w:t>
      </w:r>
    </w:p>
    <w:p>
      <w:pPr>
        <w:pStyle w:val="ListBullet"/>
      </w:pPr>
      <w:r>
        <w:rPr>
          <w:b/>
          <w:i w:val="0"/>
        </w:rPr>
        <w:t>Módulos:</w:t>
      </w:r>
      <w:r>
        <w:rPr>
          <w:b w:val="0"/>
          <w:i w:val="0"/>
        </w:rPr>
        <w:t xml:space="preserve"> Daily, Crew e Measure podem ser ligados ou desligados por empresa (a construtora usa só o Daily).</w:t>
      </w:r>
    </w:p>
    <w:p>
      <w:pPr>
        <w:pStyle w:val="ListBullet"/>
      </w:pPr>
      <w:r>
        <w:rPr>
          <w:b w:val="0"/>
          <w:i w:val="0"/>
        </w:rPr>
        <w:t xml:space="preserve">Toda mudança exige um </w:t>
      </w:r>
      <w:r>
        <w:rPr>
          <w:b/>
          <w:i w:val="0"/>
        </w:rPr>
        <w:t>motivo</w:t>
      </w:r>
      <w:r>
        <w:rPr>
          <w:b w:val="0"/>
          <w:i w:val="0"/>
        </w:rPr>
        <w:t>. Ele vai para o registro da plataforma e para a auditoria da própria empresa, e quem administra a conta da empresa recebe um aviso (sininho e e-mail) com o motivo.</w:t>
      </w:r>
    </w:p>
    <w:p>
      <w:pPr>
        <w:pStyle w:val="Heading2"/>
      </w:pPr>
      <w:r>
        <w:rPr>
          <w:b w:val="0"/>
          <w:i w:val="0"/>
        </w:rPr>
        <w:t>Suspender uma empresa</w:t>
      </w:r>
    </w:p>
    <w:p>
      <w:r>
        <w:rPr>
          <w:b w:val="0"/>
          <w:i w:val="0"/>
        </w:rPr>
        <w:t xml:space="preserve">A empresa suspensa continua entrando e vendo todos os seus dados, mas </w:t>
      </w:r>
      <w:r>
        <w:rPr>
          <w:b/>
          <w:i w:val="0"/>
        </w:rPr>
        <w:t>não grava nada</w:t>
      </w:r>
      <w:r>
        <w:rPr>
          <w:b w:val="0"/>
          <w:i w:val="0"/>
        </w:rPr>
        <w:t>: o banco de dados recusa qualquer gravação. O app mostra um aviso no alto da conta até a plataforma reativá-la.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86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suspended-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8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que a empresa vê enquanto está suspensa</w:t>
      </w:r>
    </w:p>
    <w:p>
      <w:pPr>
        <w:pStyle w:val="Heading1"/>
      </w:pPr>
      <w:r>
        <w:rPr>
          <w:b w:val="0"/>
          <w:i w:val="0"/>
        </w:rPr>
        <w:t>E-mails</w:t>
      </w:r>
    </w:p>
    <w:p>
      <w:r>
        <w:rPr>
          <w:b w:val="0"/>
          <w:i w:val="0"/>
        </w:rPr>
        <w:t xml:space="preserve">A fila mostra os convites e avisos para quem </w:t>
      </w:r>
      <w:r>
        <w:rPr>
          <w:b/>
          <w:i w:val="0"/>
        </w:rPr>
        <w:t>não tem conta</w:t>
      </w:r>
      <w:r>
        <w:rPr>
          <w:b w:val="0"/>
          <w:i w:val="0"/>
        </w:rPr>
        <w:t xml:space="preserve">: o que está esperando, o que foi enviado e o que falhou. Uma mensagem que falhou ou parou depois de 5 tentativas tem </w:t>
      </w:r>
      <w:r>
        <w:rPr>
          <w:b/>
          <w:i w:val="0"/>
        </w:rPr>
        <w:t>Tentar de novo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admin-emai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fila de e-mails: mensagens esperando, enviadas e com erro</w:t>
      </w:r>
    </w:p>
    <w:p>
      <w:pPr>
        <w:pStyle w:val="Heading1"/>
      </w:pPr>
      <w:r>
        <w:rPr>
          <w:b w:val="0"/>
          <w:i w:val="0"/>
        </w:rPr>
        <w:t>Valores padrão e administradores</w:t>
      </w:r>
    </w:p>
    <w:p>
      <w:pPr>
        <w:pStyle w:val="ListBullet"/>
      </w:pPr>
      <w:r>
        <w:rPr>
          <w:b/>
          <w:i w:val="0"/>
        </w:rPr>
        <w:t>Valores padrão:</w:t>
      </w:r>
      <w:r>
        <w:rPr>
          <w:b w:val="0"/>
          <w:i w:val="0"/>
        </w:rPr>
        <w:t xml:space="preserve"> os dias de teste e a configuração inicial que as empresas </w:t>
      </w:r>
      <w:r>
        <w:rPr>
          <w:b/>
          <w:i w:val="0"/>
        </w:rPr>
        <w:t>novas</w:t>
      </w:r>
      <w:r>
        <w:rPr>
          <w:b w:val="0"/>
          <w:i w:val="0"/>
        </w:rPr>
        <w:t xml:space="preserve"> recebem. As que já existem não mudam.</w:t>
      </w:r>
    </w:p>
    <w:p>
      <w:pPr>
        <w:pStyle w:val="ListBullet"/>
      </w:pPr>
      <w:r>
        <w:rPr>
          <w:b/>
          <w:i w:val="0"/>
        </w:rPr>
        <w:t>Administradores:</w:t>
      </w:r>
      <w:r>
        <w:rPr>
          <w:b w:val="0"/>
          <w:i w:val="0"/>
        </w:rPr>
        <w:t xml:space="preserve"> quem pode abrir este painel. A plataforma sempre mantém pelo menos um administrador.</w:t>
      </w:r>
    </w:p>
    <w:p>
      <w:pPr>
        <w:pStyle w:val="Heading1"/>
      </w:pPr>
      <w:r>
        <w:rPr>
          <w:b w:val="0"/>
          <w:i w:val="0"/>
        </w:rPr>
        <w:t>Regras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PLT-001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Só abre o painel quem está cadastrado como administrador da plataforma; toda ação é conferida no banco de dados, não só na tela.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PLT-002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Os dados de uma empresa nunca são abertos à plataforma por permissão de tabela: o painel usa funções do banco que só respondem a administradores.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PLT-003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Mudar um plano ou os módulos exige um motivo e fica gravado no registro da plataforma e na auditoria da empresa.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PLT-004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Uma empresa suspensa entra e lê, mas toda gravação é recusada.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PLT-005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Quem administra a conta da empresa é avisado de uma mudança de plano, com o motivo.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PLT-006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Os limites de obras e de usuários ficam registrados, mas só valem quando o preço existir.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Planejado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PLT-007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registro da plataforma só cresce: as linhas nunca são editadas nem apagadas.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PLT-008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último administrador da plataforma não pode ser removido.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