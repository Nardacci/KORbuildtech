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Daily — Regras de negócio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>Cada regra tem um código (</w:t>
      </w:r>
      <w:r>
        <w:rPr>
          <w:rFonts w:ascii="Consolas" w:hAnsi="Consolas"/>
          <w:b w:val="0"/>
          <w:i w:val="0"/>
        </w:rPr>
        <w:t>DLY-nnn</w:t>
      </w:r>
      <w:r>
        <w:rPr>
          <w:b w:val="0"/>
          <w:i w:val="0"/>
        </w:rPr>
        <w:t xml:space="preserve">) para ser citada em reuniões, testes e pedidos de mudança. A coluna </w:t>
      </w:r>
      <w:r>
        <w:rPr>
          <w:b/>
          <w:i w:val="0"/>
        </w:rPr>
        <w:t>Situação</w:t>
      </w:r>
      <w:r>
        <w:rPr>
          <w:b w:val="0"/>
          <w:i w:val="0"/>
        </w:rPr>
        <w:t xml:space="preserve"> diz se a regra já funciona no protótipo.</w:t>
      </w:r>
    </w:p>
    <w:p>
      <w:pPr>
        <w:shd w:val="clear" w:color="auto" w:fill="EEF4FF"/>
      </w:pPr>
      <w:r>
        <w:rPr>
          <w:b/>
          <w:i w:val="0"/>
        </w:rPr>
        <w:t>Origem</w:t>
      </w:r>
    </w:p>
    <w:p>
      <w:pPr>
        <w:shd w:val="clear" w:color="auto" w:fill="EEF4FF"/>
      </w:pPr>
      <w:r>
        <w:rPr>
          <w:b w:val="0"/>
          <w:i w:val="0"/>
        </w:rPr>
        <w:t xml:space="preserve">Estas regras vêm do código do protótipo e das decisões de produto registradas na documentação do projeto (alertas do diário, obras, cronograma). O que ainda não foi decidido está marcado como </w:t>
      </w:r>
      <w:r>
        <w:rPr>
          <w:b/>
          <w:i w:val="0"/>
        </w:rPr>
        <w:t>A confirmar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Quem faz o diário e quando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Cada obra tem </w:t>
            </w:r>
            <w:r>
              <w:rPr>
                <w:b/>
                <w:i w:val="0"/>
                <w:sz w:val="18"/>
              </w:rPr>
              <w:t>um responsável</w:t>
            </w:r>
            <w:r>
              <w:rPr>
                <w:b w:val="0"/>
                <w:i w:val="0"/>
                <w:sz w:val="18"/>
              </w:rPr>
              <w:t xml:space="preserve"> pelo diário. Lembretes e alertas vão para essa pessoa.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diário é obrigatório em cada </w:t>
            </w:r>
            <w:r>
              <w:rPr>
                <w:b/>
                <w:i w:val="0"/>
                <w:sz w:val="18"/>
              </w:rPr>
              <w:t>dia de trabalho do calendário da obra</w:t>
            </w:r>
            <w:r>
              <w:rPr>
                <w:b w:val="0"/>
                <w:i w:val="0"/>
                <w:sz w:val="18"/>
              </w:rPr>
              <w:t xml:space="preserve"> (padrão: segunda a sábado). Dia que não é de trabalho não gera alerta; se houver serviço, o diário pode ser feito assim mesmo.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DLY-003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Só obras </w:t>
            </w:r>
            <w:r>
              <w:rPr>
                <w:b/>
                <w:i w:val="0"/>
                <w:sz w:val="18"/>
              </w:rPr>
              <w:t>em andamento</w:t>
            </w:r>
            <w:r>
              <w:rPr>
                <w:b w:val="0"/>
                <w:i w:val="0"/>
                <w:sz w:val="18"/>
              </w:rPr>
              <w:t xml:space="preserve"> cobram diário. Obras </w:t>
            </w:r>
            <w:r>
              <w:rPr>
                <w:b/>
                <w:i w:val="0"/>
                <w:sz w:val="18"/>
              </w:rPr>
              <w:t>paralisadas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/>
                <w:i w:val="0"/>
                <w:sz w:val="18"/>
              </w:rPr>
              <w:t>concluídas</w:t>
            </w:r>
            <w:r>
              <w:rPr>
                <w:b w:val="0"/>
                <w:i w:val="0"/>
                <w:sz w:val="18"/>
              </w:rPr>
              <w:t xml:space="preserve"> não aparecem no campo nem geram alerta. A obra também não cobra nada antes da data de início.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</w:t>
            </w:r>
            <w:r>
              <w:rPr>
                <w:b/>
                <w:i w:val="0"/>
                <w:sz w:val="18"/>
              </w:rPr>
              <w:t>prazo diário é 18h</w:t>
            </w:r>
            <w:r>
              <w:rPr>
                <w:b w:val="0"/>
                <w:i w:val="0"/>
                <w:sz w:val="18"/>
              </w:rPr>
              <w:t xml:space="preserve"> do próprio dia.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dia está </w:t>
            </w:r>
            <w:r>
              <w:rPr>
                <w:b/>
                <w:i w:val="0"/>
                <w:sz w:val="18"/>
              </w:rPr>
              <w:t>cumprido</w:t>
            </w:r>
            <w:r>
              <w:rPr>
                <w:b w:val="0"/>
                <w:i w:val="0"/>
                <w:sz w:val="18"/>
              </w:rPr>
              <w:t xml:space="preserve"> quando o diário foi enviado (mesmo que ainda guardado no celular, sem sinal) ou registrado como </w:t>
            </w:r>
            <w:r>
              <w:rPr>
                <w:b/>
                <w:i w:val="0"/>
                <w:sz w:val="18"/>
              </w:rPr>
              <w:t>Sem atividade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DLY-006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atividade</w:t>
            </w:r>
            <w:r>
              <w:rPr>
                <w:b w:val="0"/>
                <w:i w:val="0"/>
                <w:sz w:val="18"/>
              </w:rPr>
              <w:t xml:space="preserve"> exige o motivo (chuva, feriado ou folga, obra paralisada, falta de material, greve, outro) e pode ter uma observação. Vale como o diário do dia e para os alertas daquele dia.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Às </w:t>
            </w:r>
            <w:r>
              <w:rPr>
                <w:b/>
                <w:i w:val="0"/>
                <w:sz w:val="18"/>
              </w:rPr>
              <w:t>16h</w:t>
            </w:r>
            <w:r>
              <w:rPr>
                <w:b w:val="0"/>
                <w:i w:val="0"/>
                <w:sz w:val="18"/>
              </w:rPr>
              <w:t>, o responsável recebe um lembrete: falta o diário de hoje.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 (com o app aberto)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Às </w:t>
            </w:r>
            <w:r>
              <w:rPr>
                <w:b/>
                <w:i w:val="0"/>
                <w:sz w:val="18"/>
              </w:rPr>
              <w:t>18h</w:t>
            </w:r>
            <w:r>
              <w:rPr>
                <w:b w:val="0"/>
                <w:i w:val="0"/>
                <w:sz w:val="18"/>
              </w:rPr>
              <w:t xml:space="preserve">, o diário do dia está </w:t>
            </w:r>
            <w:r>
              <w:rPr>
                <w:b/>
                <w:i w:val="0"/>
                <w:sz w:val="18"/>
              </w:rPr>
              <w:t>atrasado</w:t>
            </w:r>
            <w:r>
              <w:rPr>
                <w:b w:val="0"/>
                <w:i w:val="0"/>
                <w:sz w:val="18"/>
              </w:rPr>
              <w:t>: o responsável recebe um alerta.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 (com o app aberto)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DLY-012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Às </w:t>
            </w:r>
            <w:r>
              <w:rPr>
                <w:b/>
                <w:i w:val="0"/>
                <w:sz w:val="18"/>
              </w:rPr>
              <w:t>8h do dia seguinte</w:t>
            </w:r>
            <w:r>
              <w:rPr>
                <w:b w:val="0"/>
                <w:i w:val="0"/>
                <w:sz w:val="18"/>
              </w:rPr>
              <w:t>, o escritório vê no Painel e nas notificações cada obra que ficou sem diário no último dia de trabalho, com o responsável.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DLY-013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Os alertas vão para as notificações do app (o sininho) e do celular. </w:t>
            </w:r>
            <w:r>
              <w:rPr>
                <w:b/>
                <w:i w:val="0"/>
                <w:sz w:val="18"/>
              </w:rPr>
              <w:t>Sem SMS nem e-mail</w:t>
            </w:r>
            <w:r>
              <w:rPr>
                <w:b w:val="0"/>
                <w:i w:val="0"/>
                <w:sz w:val="18"/>
              </w:rPr>
              <w:t xml:space="preserve"> por enquanto.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DLY-014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número de pendências do campo (dias atrasados + obras sem o diário de hoje + pedidos de ajuste) aparece na aba </w:t>
            </w:r>
            <w:r>
              <w:rPr>
                <w:b/>
                <w:i w:val="0"/>
                <w:sz w:val="18"/>
              </w:rPr>
              <w:t>Hoje</w:t>
            </w:r>
            <w:r>
              <w:rPr>
                <w:b w:val="0"/>
                <w:i w:val="0"/>
                <w:sz w:val="18"/>
              </w:rPr>
              <w:t xml:space="preserve"> e, onde o celular permite, no ícone do app.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Diário atrasado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DLY-020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Os </w:t>
            </w:r>
            <w:r>
              <w:rPr>
                <w:b/>
                <w:i w:val="0"/>
                <w:sz w:val="18"/>
              </w:rPr>
              <w:t>últimos 3 dias de trabalho</w:t>
            </w:r>
            <w:r>
              <w:rPr>
                <w:b w:val="0"/>
                <w:i w:val="0"/>
                <w:sz w:val="18"/>
              </w:rPr>
              <w:t xml:space="preserve"> sem diário aparecem como atrasados e podem ser preenchidos.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DLY-021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diário enviado depois do prazo é aceito, mas fica marcado </w:t>
            </w:r>
            <w:r>
              <w:rPr>
                <w:b/>
                <w:i w:val="0"/>
                <w:sz w:val="18"/>
              </w:rPr>
              <w:t>Enviado com atraso</w:t>
            </w:r>
            <w:r>
              <w:rPr>
                <w:b w:val="0"/>
                <w:i w:val="0"/>
                <w:sz w:val="18"/>
              </w:rPr>
              <w:t xml:space="preserve"> no relatório e no PDF, com a data e a hora do envio e o prazo que passou.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DLY-022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atraso é medido no </w:t>
            </w:r>
            <w:r>
              <w:rPr>
                <w:b/>
                <w:i w:val="0"/>
                <w:sz w:val="18"/>
              </w:rPr>
              <w:t>primeiro envio</w:t>
            </w:r>
            <w:r>
              <w:rPr>
                <w:b w:val="0"/>
                <w:i w:val="0"/>
                <w:sz w:val="18"/>
              </w:rPr>
              <w:t>: reenviar depois de um pedido de ajuste não conta como atraso.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Preenchimento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DLY-030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diário só pode ser enviado com: o clima da manhã e da tarde, pelo menos uma pessoa presente na equipe e pelo menos uma atividade descrita.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DLY-031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diário sem fotos pode ser enviado, depois de uma confirmação.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DLY-032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clima vem sozinho, pela localização da obra, para a manhã (7h–12h) e a tarde (13h–17h). Mais de 2 mm de chuva num período o marca como </w:t>
            </w:r>
            <w:r>
              <w:rPr>
                <w:b/>
                <w:i w:val="0"/>
                <w:sz w:val="18"/>
              </w:rPr>
              <w:t>Impraticável</w:t>
            </w:r>
            <w:r>
              <w:rPr>
                <w:b w:val="0"/>
                <w:i w:val="0"/>
                <w:sz w:val="18"/>
              </w:rPr>
              <w:t>. Tudo pode ser corrigido à mão; o relatório mostra se o clima foi automático, ajustado ou informado.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DLY-033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Copiar de um RDO anterior</w:t>
            </w:r>
            <w:r>
              <w:rPr>
                <w:b w:val="0"/>
                <w:i w:val="0"/>
                <w:sz w:val="18"/>
              </w:rPr>
              <w:t xml:space="preserve"> traz a equipe (as faltas voltam a zero), os equipamentos e as atividades ainda em andamento. Clima, fotos e ocorrências nunca são copiados.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DLY-034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equipe pode vir das pessoas que bateram ponto na obra naquele dia, no Crew.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DLY-035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Tudo o que é digitado fica guardado no celular na hora, com ou sem sinal.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DLY-036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diário enviado sem sinal espera numa fila no celular e sobe sozinho, foto por foto, quando a conexão volta.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DLY-037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atividade pode apontar uma etapa do cronograma da obra, com o % concluído. O cronograma só recebe quando o diário é </w:t>
            </w:r>
            <w:r>
              <w:rPr>
                <w:b/>
                <w:i w:val="0"/>
                <w:sz w:val="18"/>
              </w:rPr>
              <w:t>aprovado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Fotos como prova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DLY-040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Cada foto ganha um carimbo </w:t>
            </w:r>
            <w:r>
              <w:rPr>
                <w:b/>
                <w:i w:val="0"/>
                <w:sz w:val="18"/>
              </w:rPr>
              <w:t>dentro da imagem</w:t>
            </w:r>
            <w:r>
              <w:rPr>
                <w:b w:val="0"/>
                <w:i w:val="0"/>
                <w:sz w:val="18"/>
              </w:rPr>
              <w:t xml:space="preserve"> com a obra, a data, a hora e as coordenadas do GPS.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DLY-041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Sem GPS, vale a localização da obra, e o carimbo avisa.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DLY-042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As fotos são reduzidas no celular (cerca de 1.600 px e 300 KB) antes de subir.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DLY-043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impressão digital (SHA-256) do arquivo </w:t>
            </w:r>
            <w:r>
              <w:rPr>
                <w:b/>
                <w:i w:val="0"/>
                <w:sz w:val="18"/>
              </w:rPr>
              <w:t>original</w:t>
            </w:r>
            <w:r>
              <w:rPr>
                <w:b w:val="0"/>
                <w:i w:val="0"/>
                <w:sz w:val="18"/>
              </w:rPr>
              <w:t xml:space="preserve"> fica guardada com cada foto.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Aprovação e lacre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Só quem tem </w:t>
            </w:r>
            <w:r>
              <w:rPr>
                <w:b/>
                <w:i w:val="0"/>
                <w:sz w:val="18"/>
              </w:rPr>
              <w:t>Aprovar RDO e enviar ao contratante</w:t>
            </w:r>
            <w:r>
              <w:rPr>
                <w:b w:val="0"/>
                <w:i w:val="0"/>
                <w:sz w:val="18"/>
              </w:rPr>
              <w:t xml:space="preserve"> pode aprovar ou pedir ajustes.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pedido de ajuste exige o motivo, que aparece no celular do campo. O diário volta para </w:t>
            </w:r>
            <w:r>
              <w:rPr>
                <w:b/>
                <w:i w:val="0"/>
                <w:sz w:val="18"/>
              </w:rPr>
              <w:t>Ajustes pedidos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Na aprovação, todo o conteúdo do diário (inclusive a impressão digital de cada foto) recebe uma impressão digital SHA-256. Os 12 primeiros caracteres viram o </w:t>
            </w:r>
            <w:r>
              <w:rPr>
                <w:b/>
                <w:i w:val="0"/>
                <w:sz w:val="18"/>
              </w:rPr>
              <w:t>código de verificação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diário aprovado </w:t>
            </w:r>
            <w:r>
              <w:rPr>
                <w:b/>
                <w:i w:val="0"/>
                <w:sz w:val="18"/>
              </w:rPr>
              <w:t>não pode ser mudado por ninguém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Cada diário guarda o histórico: quem começou, quem enviou, quando chegou ao escritório, quem pediu ajustes e quem aprovou.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construtora aprova.</w:t>
            </w:r>
            <w:r>
              <w:rPr>
                <w:b w:val="0"/>
                <w:i w:val="0"/>
                <w:sz w:val="18"/>
              </w:rPr>
              <w:t xml:space="preserve"> Na obra da prestadora ligada a uma obra da construtora, o diário vai para a fila de aprovação da construtora. O diário fica na conta da prestadora, com quem aprovou e a empresa (</w:t>
            </w:r>
            <w:r>
              <w:rPr>
                <w:b w:val="0"/>
                <w:i/>
                <w:sz w:val="18"/>
              </w:rPr>
              <w:t>Ana Ribeiro (Construtora Exemplo)</w:t>
            </w:r>
            <w:r>
              <w:rPr>
                <w:b w:val="0"/>
                <w:i w:val="0"/>
                <w:sz w:val="18"/>
              </w:rPr>
              <w:t>). A prestadora não consegue aprovar.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Nas obras próprias, a prestadora aprova.</w:t>
            </w:r>
            <w:r>
              <w:rPr>
                <w:b w:val="0"/>
                <w:i w:val="0"/>
                <w:sz w:val="18"/>
              </w:rPr>
              <w:t xml:space="preserve"> Numa obra direto com o dono (sem construtora ligada), o próprio pessoal da prestadora aprova.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Quando a construtora aprova, o % concluído informado no diário vai para o cronograma </w:t>
            </w:r>
            <w:r>
              <w:rPr>
                <w:b/>
                <w:i w:val="0"/>
                <w:sz w:val="18"/>
              </w:rPr>
              <w:t>da prestadora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DLY-058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construtora não preenche diário: as obras dela são registradas pelas prestadoras que trabalham nelas.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Compartilhar com 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DLY-060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Só diários </w:t>
            </w:r>
            <w:r>
              <w:rPr>
                <w:b/>
                <w:i w:val="0"/>
                <w:sz w:val="18"/>
              </w:rPr>
              <w:t>aprovados</w:t>
            </w:r>
            <w:r>
              <w:rPr>
                <w:b w:val="0"/>
                <w:i w:val="0"/>
                <w:sz w:val="18"/>
              </w:rPr>
              <w:t xml:space="preserve"> podem ser compartilhados.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DLY-061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cliente abre o relatório por um link, só leitura, </w:t>
            </w:r>
            <w:r>
              <w:rPr>
                <w:b/>
                <w:i w:val="0"/>
                <w:sz w:val="18"/>
              </w:rPr>
              <w:t>sem conta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 (só no mesmo navegador; veja Situação do protótipo)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DLY-062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Toda vez que o link abre, o lacre é conferido: se o conteúdo mudou depois da aprovação, a página avisa que o documento não bate com o que foi aprovado.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DLY-063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PDF tem o logo da empresa, a obra, o clima, as tabelas, as fotos com legenda, data e GPS, o lacre e as assinaturas.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 (impresso pelo navegador)</w:t>
            </w:r>
          </w:p>
        </w:tc>
      </w:tr>
    </w:tbl>
    <w:p>
      <w:pPr>
        <w:pStyle w:val="Heading1"/>
      </w:pPr>
      <w:r>
        <w:rPr>
          <w:b w:val="0"/>
          <w:i w:val="0"/>
        </w:rPr>
        <w:t>Acompanhamento do escritório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DLY-070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Farol da obra:</w:t>
            </w:r>
            <w:r>
              <w:rPr>
                <w:b w:val="0"/>
                <w:i w:val="0"/>
                <w:sz w:val="18"/>
              </w:rPr>
              <w:t xml:space="preserve"> verde quando o diário de hoje chegou, amarelo com 1 dia de atraso, vermelho com 2 dias ou mais.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DLY-071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Painel mostra os diários do dia, os que aguardam aprovação, as obras com diário atrasado e as fotos recebidas hoje.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DLY-072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Para a construtora, o farol, o aviso da manhã seguinte e as notificações são </w:t>
            </w:r>
            <w:r>
              <w:rPr>
                <w:b/>
                <w:i w:val="0"/>
                <w:sz w:val="18"/>
              </w:rPr>
              <w:t>por prestadora em cada obra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DLY-073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Em cada obra, a construtora vê as pessoas de cada prestadora no canteiro: nome, função, horário de entrada, quem está lá agora e as horas. </w:t>
            </w:r>
            <w:r>
              <w:rPr>
                <w:b/>
                <w:i w:val="0"/>
                <w:sz w:val="18"/>
              </w:rPr>
              <w:t>Nunca salários, encargos ou custo.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A confirmar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Se o prazo das 18h e o lembrete das 16h viram uma configuração por empresa ou por obra.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Se um diário aprovado por engano pode ser reaberto (hoje: nunca).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Lembretes por SMS e e-mail (fora por enquanto: SMS nos EUA exige o registro A2P 10DLC e consentimento).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