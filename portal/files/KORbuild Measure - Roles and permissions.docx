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— Roles and permissions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What each person can do in Measure comes from their </w:t>
      </w:r>
      <w:r>
        <w:rPr>
          <w:b/>
          <w:i w:val="0"/>
        </w:rPr>
        <w:t>access role</w:t>
      </w:r>
      <w:r>
        <w:rPr>
          <w:b w:val="0"/>
          <w:i w:val="0"/>
        </w:rPr>
        <w:t xml:space="preserve"> (Settings › Access roles). The company can adjust the default roles or create new ones.</w:t>
      </w:r>
    </w:p>
    <w:p>
      <w:pPr>
        <w:pStyle w:val="Heading1"/>
      </w:pPr>
      <w:r>
        <w:rPr>
          <w:b w:val="0"/>
          <w:i w:val="0"/>
        </w:rPr>
        <w:t>Measure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allows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Measure plans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Open Measure: projects, upload PDFs, set the scale, measure, add and apply assemblies, see quantities and materials, material lists for quotes and proposals.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Items and 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Create and edit items, assemblies with formulas, prices and markups. Includes </w:t>
            </w:r>
            <w:r>
              <w:rPr>
                <w:b/>
                <w:i w:val="0"/>
                <w:sz w:val="18"/>
              </w:rPr>
              <w:t>Measure plans</w:t>
            </w:r>
            <w:r>
              <w:rPr>
                <w:b w:val="0"/>
                <w:i w:val="0"/>
                <w:sz w:val="18"/>
              </w:rPr>
              <w:t>. Without it, formulas and prices are read-only.</w:t>
            </w:r>
          </w:p>
        </w:tc>
      </w:tr>
    </w:tbl>
    <w:p>
      <w:pPr>
        <w:pStyle w:val="Heading1"/>
      </w:pPr>
      <w:r>
        <w:rPr>
          <w:b w:val="0"/>
          <w:i w:val="0"/>
        </w:rPr>
        <w:t>Default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Measure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Items and assemblies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Usually the owner or the chief estimator.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Project manager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Measures and prices, but does not change the catalog.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Foreman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Does not see Measure.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Worker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Does not see Measure.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Good to know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Measure is offered to companies that </w:t>
      </w:r>
      <w:r>
        <w:rPr>
          <w:b/>
          <w:i w:val="0"/>
        </w:rPr>
        <w:t>do the work</w:t>
      </w:r>
      <w:r>
        <w:rPr>
          <w:b w:val="0"/>
          <w:i w:val="0"/>
        </w:rPr>
        <w:t xml:space="preserve"> (subcontractors, or companies that both hire and do the work). A general contractor does not have Measure: it receives the proposal by email or PDF.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Suppliers and clients are </w:t>
      </w:r>
      <w:r>
        <w:rPr>
          <w:b/>
          <w:i w:val="0"/>
        </w:rPr>
        <w:t>contacts</w:t>
      </w:r>
      <w:r>
        <w:rPr>
          <w:b w:val="0"/>
          <w:i w:val="0"/>
        </w:rPr>
        <w:t>, not users: they receive the quote request or the proposal and need no account.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>Typing the address of a Measure screen does not get around the permissions.</w:t>
      </w:r>
    </w:p>
    <w:p>
      <w:pPr>
        <w:pStyle w:val="Heading1"/>
      </w:pPr>
      <w:r>
        <w:rPr>
          <w:b w:val="0"/>
          <w:i w:val="0"/>
        </w:rPr>
        <w:t>In the prototype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Demo user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Company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Use it to show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Tom Reilly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Everything: measuring, catalog, pricing, proposals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Rita Gomes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An estimator who measures but cannot change the catalog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José Pereira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Northfield Framing &amp; Siding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Foreman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Measure does not appear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