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Roles and permissions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 xml:space="preserve">In KORbuild, nothing about access is hard-coded. The product defines the </w:t>
      </w:r>
      <w:r>
        <w:rPr>
          <w:b/>
          <w:i w:val="0"/>
        </w:rPr>
        <w:t>catalog of permissions</w:t>
      </w:r>
      <w:r>
        <w:rPr>
          <w:b w:val="0"/>
          <w:i w:val="0"/>
        </w:rPr>
        <w:t xml:space="preserve">; each company decides </w:t>
      </w:r>
      <w:r>
        <w:rPr>
          <w:b/>
          <w:i w:val="0"/>
        </w:rPr>
        <w:t>which permissions each role has</w:t>
      </w:r>
      <w:r>
        <w:rPr>
          <w:b w:val="0"/>
          <w:i w:val="0"/>
        </w:rPr>
        <w:t xml:space="preserve"> (Settings › Roles) and </w:t>
      </w:r>
      <w:r>
        <w:rPr>
          <w:b/>
          <w:i w:val="0"/>
        </w:rPr>
        <w:t>which role each user has</w:t>
      </w:r>
      <w:r>
        <w:rPr>
          <w:b w:val="0"/>
          <w:i w:val="0"/>
        </w:rPr>
        <w:t xml:space="preserve"> (Settings › Users). Every change goes to the audit log.</w:t>
      </w:r>
    </w:p>
    <w:p>
      <w:pPr>
        <w:pStyle w:val="Heading1"/>
      </w:pPr>
      <w:r>
        <w:rPr>
          <w:b w:val="0"/>
          <w:i w:val="0"/>
        </w:rPr>
        <w:t>The permission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Group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Permission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allows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Crew · time clock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Clock in and out (self)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My time clock: clock in, break and clock out on your own phone, with GPS.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Crew · time clock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Clock in the crew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Foreman: clocks the crew in and sees their hours.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Crew · office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View time clock and timesheets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Now, timesheets and the day map.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Crew · office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Approve and edit timesheets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Approve, return, edit and export to payroll. Includes </w:t>
            </w:r>
            <w:r>
              <w:rPr>
                <w:b w:val="0"/>
                <w:i/>
                <w:sz w:val="18"/>
              </w:rPr>
              <w:t>View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Crew · office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See costs and dollar amounts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Job costs, budgets, wages on timesheets. Includes </w:t>
            </w:r>
            <w:r>
              <w:rPr>
                <w:b w:val="0"/>
                <w:i/>
                <w:sz w:val="18"/>
              </w:rPr>
              <w:t>View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Fill out daily reports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Create and submit daily reports for your jobs.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View all jobs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Dashboard, jobs and submitted reports.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Approve reports and send to the client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Approve, request changes, PDF and client link. Includes </w:t>
            </w:r>
            <w:r>
              <w:rPr>
                <w:b w:val="0"/>
                <w:i/>
                <w:sz w:val="18"/>
              </w:rPr>
              <w:t>View all jobs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Build the job schedule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Tasks, baseline, publish to the client and export to Excel. Includes </w:t>
            </w:r>
            <w:r>
              <w:rPr>
                <w:b w:val="0"/>
                <w:i/>
                <w:sz w:val="18"/>
              </w:rPr>
              <w:t>View all jobs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Measure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Measure plans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Projects, plans, scale, measuring, assemblies, quote lists and proposals.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Measure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Items and assemblies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Catalog, formulas, prices and markups. Includes </w:t>
            </w:r>
            <w:r>
              <w:rPr>
                <w:b w:val="0"/>
                <w:i/>
                <w:sz w:val="18"/>
              </w:rPr>
              <w:t>Measure plans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Employee records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Employee records, certifications and hourly rates.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Labor burden and work rules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New versions, with effective dates.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Users and access roles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Who signs in and what each role can do; audit log.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Company, account and plan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Company profile, plan and modules.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Contacts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directory of general contractors, clients, suppliers and subcontractors.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Add and edit jobs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Jobs and task templates.</w:t>
            </w:r>
          </w:p>
        </w:tc>
      </w:tr>
    </w:tbl>
    <w:p>
      <w:r>
        <w:rPr>
          <w:b/>
          <w:i w:val="0"/>
        </w:rPr>
        <w:t>See costs and dollar amounts</w:t>
      </w:r>
      <w:r>
        <w:rPr>
          <w:b w:val="0"/>
          <w:i w:val="0"/>
        </w:rPr>
        <w:t xml:space="preserve"> is separate on purpose: a superintendent can approve hours without seeing anyone's wage.</w:t>
      </w:r>
    </w:p>
    <w:p>
      <w:pPr>
        <w:pStyle w:val="Heading1"/>
      </w:pPr>
      <w:r>
        <w:rPr>
          <w:b w:val="0"/>
          <w:i w:val="0"/>
        </w:rPr>
        <w:t>Default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In short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When they sign 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Worker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Clock in and out (self).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Straight to </w:t>
            </w:r>
            <w:r>
              <w:rPr>
                <w:b/>
                <w:i w:val="0"/>
                <w:sz w:val="18"/>
              </w:rPr>
              <w:t>My time clock</w:t>
            </w:r>
            <w:r>
              <w:rPr>
                <w:b w:val="0"/>
                <w:i w:val="0"/>
                <w:sz w:val="18"/>
              </w:rPr>
              <w:t xml:space="preserve"> — no modules screen, no menu.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Foreman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Own time clock, crew time clock, daily reports.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Modules screen (Daily and Crew).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Project manager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Follows and approves in Daily and Crew, sees costs, measures, creates jobs.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Modules screen (Daily, Crew, Measure and Settings with Jobs only).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Everything in the office, including Settings. </w:t>
            </w:r>
            <w:r>
              <w:rPr>
                <w:b/>
                <w:i w:val="0"/>
                <w:sz w:val="18"/>
              </w:rPr>
              <w:t>Locked.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Modules screen.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ro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permission matrix</w:t>
      </w:r>
    </w:p>
    <w:p>
      <w:pPr>
        <w:shd w:val="clear" w:color="auto" w:fill="EEF4FF"/>
      </w:pPr>
      <w:r>
        <w:rPr>
          <w:b/>
          <w:i w:val="0"/>
        </w:rPr>
        <w:t>Good to know</w:t>
      </w:r>
    </w:p>
    <w:p>
      <w:pPr>
        <w:pStyle w:val="ListBullet"/>
        <w:shd w:val="clear" w:color="auto" w:fill="EEF4FF"/>
      </w:pPr>
      <w:r>
        <w:rPr>
          <w:b/>
          <w:i w:val="0"/>
        </w:rPr>
        <w:t>The home screen follows the permissions.</w:t>
      </w:r>
      <w:r>
        <w:rPr>
          <w:b w:val="0"/>
          <w:i w:val="0"/>
        </w:rPr>
        <w:t xml:space="preserve"> Someone with a single module goes straight into it.</w:t>
      </w:r>
    </w:p>
    <w:p>
      <w:pPr>
        <w:pStyle w:val="ListBullet"/>
        <w:shd w:val="clear" w:color="auto" w:fill="EEF4FF"/>
      </w:pPr>
      <w:r>
        <w:rPr>
          <w:b/>
          <w:i w:val="0"/>
        </w:rPr>
        <w:t>Admin is locked</w:t>
      </w:r>
      <w:r>
        <w:rPr>
          <w:b w:val="0"/>
          <w:i w:val="0"/>
        </w:rPr>
        <w:t xml:space="preserve">, so the company never loses the ability to manage access. There must always be at least one active user with </w:t>
      </w:r>
      <w:r>
        <w:rPr>
          <w:b w:val="0"/>
          <w:i/>
        </w:rPr>
        <w:t>Users and access roles</w:t>
      </w:r>
      <w:r>
        <w:rPr>
          <w:b w:val="0"/>
          <w:i w:val="0"/>
        </w:rPr>
        <w:t>, and nobody can remove their own access.</w:t>
      </w:r>
    </w:p>
    <w:p>
      <w:pPr>
        <w:pStyle w:val="ListBullet"/>
        <w:shd w:val="clear" w:color="auto" w:fill="EEF4FF"/>
      </w:pPr>
      <w:r>
        <w:rPr>
          <w:b/>
          <w:i w:val="0"/>
        </w:rPr>
        <w:t>Dependencies are automatic:</w:t>
      </w:r>
      <w:r>
        <w:rPr>
          <w:b w:val="0"/>
          <w:i w:val="0"/>
        </w:rPr>
        <w:t xml:space="preserve"> approving includes viewing; seeing costs includes viewing.</w:t>
      </w:r>
    </w:p>
    <w:p>
      <w:pPr>
        <w:pStyle w:val="ListBullet"/>
        <w:shd w:val="clear" w:color="auto" w:fill="EEF4FF"/>
      </w:pPr>
      <w:r>
        <w:rPr>
          <w:b/>
          <w:i w:val="0"/>
        </w:rPr>
        <w:t>A role in use cannot be deleted:</w:t>
      </w:r>
      <w:r>
        <w:rPr>
          <w:b w:val="0"/>
          <w:i w:val="0"/>
        </w:rPr>
        <w:t xml:space="preserve"> change the users' role first.</w:t>
      </w:r>
    </w:p>
    <w:p>
      <w:pPr>
        <w:pStyle w:val="ListBullet"/>
        <w:shd w:val="clear" w:color="auto" w:fill="EEF4FF"/>
      </w:pPr>
      <w:r>
        <w:rPr>
          <w:b/>
          <w:i w:val="0"/>
        </w:rPr>
        <w:t>Without permission, the screen does not open</w:t>
      </w:r>
      <w:r>
        <w:rPr>
          <w:b w:val="0"/>
          <w:i w:val="0"/>
        </w:rPr>
        <w:t>, even by typing its address.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A </w:t>
      </w:r>
      <w:r>
        <w:rPr>
          <w:b/>
          <w:i w:val="0"/>
        </w:rPr>
        <w:t>user</w:t>
      </w:r>
      <w:r>
        <w:rPr>
          <w:b w:val="0"/>
          <w:i w:val="0"/>
        </w:rPr>
        <w:t xml:space="preserve"> is someone who signs in; an </w:t>
      </w:r>
      <w:r>
        <w:rPr>
          <w:b/>
          <w:i w:val="0"/>
        </w:rPr>
        <w:t>employee</w:t>
      </w:r>
      <w:r>
        <w:rPr>
          <w:b w:val="0"/>
          <w:i w:val="0"/>
        </w:rPr>
        <w:t xml:space="preserve"> is someone who works on the jobs. A worker who clocks in on their own phone needs both, linked. Someone the foreman clocks in needs no login.</w:t>
      </w:r>
    </w:p>
    <w:p>
      <w:pPr>
        <w:pStyle w:val="Heading1"/>
      </w:pPr>
      <w:r>
        <w:rPr>
          <w:b w:val="0"/>
          <w:i w:val="0"/>
        </w:rPr>
        <w:t>Examples</w:t>
      </w:r>
    </w:p>
    <w:p>
      <w:pPr>
        <w:pStyle w:val="ListBullet"/>
      </w:pPr>
      <w:r>
        <w:rPr>
          <w:b/>
          <w:i w:val="0"/>
        </w:rPr>
        <w:t>A worker who also fills out the daily report:</w:t>
      </w:r>
      <w:r>
        <w:rPr>
          <w:b w:val="0"/>
          <w:i w:val="0"/>
        </w:rPr>
        <w:t xml:space="preserve"> check </w:t>
      </w:r>
      <w:r>
        <w:rPr>
          <w:b w:val="0"/>
          <w:i/>
        </w:rPr>
        <w:t>Fill out daily reports</w:t>
      </w:r>
      <w:r>
        <w:rPr>
          <w:b w:val="0"/>
          <w:i w:val="0"/>
        </w:rPr>
        <w:t xml:space="preserve"> on the Worker role, or create a new role from it. They will see Daily and Crew.</w:t>
      </w:r>
    </w:p>
    <w:p>
      <w:pPr>
        <w:pStyle w:val="ListBullet"/>
      </w:pPr>
      <w:r>
        <w:rPr>
          <w:b/>
          <w:i w:val="0"/>
        </w:rPr>
        <w:t>A foreman who approves timesheets:</w:t>
      </w:r>
      <w:r>
        <w:rPr>
          <w:b w:val="0"/>
          <w:i w:val="0"/>
        </w:rPr>
        <w:t xml:space="preserve"> create a role from Foreman and check </w:t>
      </w:r>
      <w:r>
        <w:rPr>
          <w:b w:val="0"/>
          <w:i/>
        </w:rPr>
        <w:t>Approve and edit timesheets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In the prototype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Demo user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Company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Role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Ana Ribeiro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Example Builders (general contractor)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Sandra Lopes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Ridgeline Concrete &amp; Masonry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Márcia Souza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Ridgeline Concrete &amp; Masonry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Project manager (not on the sign-in list)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Tom Reilly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Northfield Framing &amp; Siding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Rita Gomes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Northfield Framing &amp; Siding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