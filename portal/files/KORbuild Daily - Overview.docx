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Daily — Overview</w:t>
      </w:r>
    </w:p>
    <w:p>
      <w:r>
        <w:rPr>
          <w:i/>
        </w:rPr>
        <w:t>KORbuild product guide</w:t>
      </w:r>
    </w:p>
    <w:p>
      <w:r>
        <w:rPr>
          <w:b/>
          <w:i w:val="0"/>
        </w:rPr>
        <w:t>Daily</w:t>
      </w:r>
      <w:r>
        <w:rPr>
          <w:b w:val="0"/>
          <w:i w:val="0"/>
        </w:rPr>
        <w:t xml:space="preserve"> is the daily construction report (in Portuguese, </w:t>
      </w:r>
      <w:r>
        <w:rPr>
          <w:b w:val="0"/>
          <w:i/>
        </w:rPr>
        <w:t>RDO</w:t>
      </w:r>
      <w:r>
        <w:rPr>
          <w:b w:val="0"/>
          <w:i w:val="0"/>
        </w:rPr>
        <w:t xml:space="preserve">). Every workday, the subcontractor's person in charge on site records the weather, the crew, the equipment, the work performed, the issues and the photos. The </w:t>
      </w:r>
      <w:r>
        <w:rPr>
          <w:b/>
          <w:i w:val="0"/>
        </w:rPr>
        <w:t>general contractor</w:t>
      </w:r>
      <w:r>
        <w:rPr>
          <w:b w:val="0"/>
          <w:i w:val="0"/>
        </w:rPr>
        <w:t xml:space="preserve"> of the job reviews and approves the report — or the subcontractor itself, on a job it has directly with the owner — and the approved report is sealed and shared with the client as a link or a PDF. See </w:t>
      </w:r>
      <w:r>
        <w:rPr>
          <w:b w:val="0"/>
          <w:i w:val="0"/>
        </w:rPr>
        <w:t>How KORbuild is organized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Why it matters</w:t>
      </w:r>
    </w:p>
    <w:p>
      <w:pPr>
        <w:pStyle w:val="ListBullet"/>
      </w:pPr>
      <w:r>
        <w:rPr>
          <w:b/>
          <w:i w:val="0"/>
        </w:rPr>
        <w:t>A record that holds up.</w:t>
      </w:r>
      <w:r>
        <w:rPr>
          <w:b w:val="0"/>
          <w:i w:val="0"/>
        </w:rPr>
        <w:t xml:space="preserve"> When a client disputes a delay, the daily reports are the contractor's evidence: rain that stopped the pour, a late delivery, a missing inspection. Photos carry date, time and GPS inside the image, and the approved report is sealed.</w:t>
      </w:r>
    </w:p>
    <w:p>
      <w:pPr>
        <w:pStyle w:val="ListBullet"/>
      </w:pPr>
      <w:r>
        <w:rPr>
          <w:b/>
          <w:i w:val="0"/>
        </w:rPr>
        <w:t>Reports that actually get done.</w:t>
      </w:r>
      <w:r>
        <w:rPr>
          <w:b w:val="0"/>
          <w:i w:val="0"/>
        </w:rPr>
        <w:t xml:space="preserve"> Each job has a person responsible for its report, a daily deadline (6 PM) and reminders. The office sees the next morning which jobs did not report.</w:t>
      </w:r>
    </w:p>
    <w:p>
      <w:pPr>
        <w:pStyle w:val="ListBullet"/>
      </w:pPr>
      <w:r>
        <w:rPr>
          <w:b/>
          <w:i w:val="0"/>
        </w:rPr>
        <w:t>Minutes, not an evening.</w:t>
      </w:r>
      <w:r>
        <w:rPr>
          <w:b w:val="0"/>
          <w:i w:val="0"/>
        </w:rPr>
        <w:t xml:space="preserve"> On the phone, the foreman copies yesterday's report, adjusts the crew, dictates what was done and takes the photos. It works without signal.</w:t>
      </w:r>
    </w:p>
    <w:p>
      <w:pPr>
        <w:pStyle w:val="Heading1"/>
      </w:pPr>
      <w:r>
        <w:rPr>
          <w:b w:val="0"/>
          <w:i w:val="0"/>
        </w:rPr>
        <w:t>Who uses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Where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they 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Subcontractor's foreman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Phone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Fills out and submits the report of each job, every workday; fixes reports sent back.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General contractor</w:t>
            </w:r>
            <w:r>
              <w:rPr>
                <w:b w:val="0"/>
                <w:i w:val="0"/>
                <w:sz w:val="18"/>
              </w:rPr>
              <w:t xml:space="preserve"> (admin, project manager)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Computer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Follows every subcontractor on each job, reviews, approves or requests changes, shares with the owner. Does not fill out reports.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Subcontractor's office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Computer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Follows its own reports; approves them only on its jobs directly with an owner.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Client</w:t>
            </w:r>
            <w:r>
              <w:rPr>
                <w:b w:val="0"/>
                <w:i w:val="0"/>
                <w:sz w:val="18"/>
              </w:rPr>
              <w:t xml:space="preserve"> (owner or general contractor)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Any browser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Opens the link of the approved report, checks it is authentic and downloads the PDF. No account needed.</w:t>
            </w:r>
          </w:p>
        </w:tc>
      </w:tr>
    </w:tbl>
    <w:p>
      <w:r>
        <w:rPr>
          <w:b w:val="0"/>
          <w:i w:val="0"/>
        </w:rPr>
        <w:t xml:space="preserve">Who can do what depends on the access role: see </w:t>
      </w:r>
      <w:r>
        <w:rPr>
          <w:b w:val="0"/>
          <w:i w:val="0"/>
        </w:rPr>
        <w:t>Roles and permissions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The main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Screen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Who sees it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shows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Today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Field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jobs of the day, late reports, what is still missing today and requests for changes.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History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Field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Every report you filled out, newest first.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Report</w:t>
            </w:r>
            <w:r>
              <w:rPr>
                <w:b w:val="0"/>
                <w:i w:val="0"/>
                <w:sz w:val="18"/>
              </w:rPr>
              <w:t xml:space="preserve"> (editor)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Field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report form: weather, crew, equipment, work performed, issues &amp; delays, photos, notes.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Dashboard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Office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Numbers of the day, job status (green, yellow, red), jobs missing a report, approval queue.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Approvals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Office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Reports awaiting approval, reports sent back for changes, approved reports.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Jobs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Office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Every active job with its status; each job opens its reports and its schedule.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Client link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Client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approved report, read-only, with the authenticity check and the PDF.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field-today-mob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Today on the foreman's phone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office dashboard</w:t>
      </w:r>
    </w:p>
    <w:p>
      <w:pPr>
        <w:pStyle w:val="Heading1"/>
      </w:pPr>
      <w:r>
        <w:rPr>
          <w:b w:val="0"/>
          <w:i w:val="0"/>
        </w:rPr>
        <w:t>How a report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means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Who acts next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Draft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Being filled out; saved on the phone.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Field: submit.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Saved on this device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Submitted without signal; uploads by itself when the connection comes back.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Nobody: automatic.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Awaiting approval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Received by whoever approves it.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general contractor (or the sub, on its own job): approve or request changes.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Changes requested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Sent back with a reason.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Field: fix and resubmit.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Approved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Sealed with a verification code. Nobody can change it.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Share with the client.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No work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day was logged as "no work" with a reason (rain, holiday…).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Nobody.</w:t>
            </w:r>
          </w:p>
        </w:tc>
      </w:tr>
    </w:tbl>
    <w:p>
      <w:pPr>
        <w:pStyle w:val="Heading1"/>
      </w:pPr>
      <w:r>
        <w:rPr>
          <w:b w:val="0"/>
          <w:i w:val="0"/>
        </w:rPr>
        <w:t>Connected to the other modules</w:t>
      </w:r>
    </w:p>
    <w:p>
      <w:pPr>
        <w:pStyle w:val="ListBullet"/>
      </w:pPr>
      <w:r>
        <w:rPr>
          <w:b/>
          <w:i w:val="0"/>
        </w:rPr>
        <w:t>Crew:</w:t>
      </w:r>
      <w:r>
        <w:rPr>
          <w:b w:val="0"/>
          <w:i w:val="0"/>
        </w:rPr>
        <w:t xml:space="preserve"> when a report starts, the crew can be filled in from the people who clocked in on the job that day (</w:t>
      </w:r>
      <w:r>
        <w:rPr>
          <w:b/>
          <w:i w:val="0"/>
        </w:rPr>
        <w:t>Update from the crew that clocked in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Job schedule:</w:t>
      </w:r>
      <w:r>
        <w:rPr>
          <w:b w:val="0"/>
          <w:i w:val="0"/>
        </w:rPr>
        <w:t xml:space="preserve"> each activity of the report can point to a task of the job's schedule with its % complete; when the report is approved, the schedule is updated.</w:t>
      </w:r>
    </w:p>
    <w:p>
      <w:pPr>
        <w:pStyle w:val="ListBullet"/>
      </w:pPr>
      <w:r>
        <w:rPr>
          <w:b/>
          <w:i w:val="0"/>
        </w:rPr>
        <w:t>Jobs</w:t>
      </w:r>
      <w:r>
        <w:rPr>
          <w:b w:val="0"/>
          <w:i w:val="0"/>
        </w:rPr>
        <w:t xml:space="preserve"> are set up once per company (Settings › Jobs). The general contractor registers its jobs; each subcontractor has its own job linked to the general contractor's, with who fills out the report and the workdays.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