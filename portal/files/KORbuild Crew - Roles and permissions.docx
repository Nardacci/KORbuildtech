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Crew — Roles and permissions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What each person can do in Crew comes from their </w:t>
      </w:r>
      <w:r>
        <w:rPr>
          <w:b/>
          <w:i w:val="0"/>
        </w:rPr>
        <w:t>access role</w:t>
      </w:r>
      <w:r>
        <w:rPr>
          <w:b w:val="0"/>
          <w:i w:val="0"/>
        </w:rPr>
        <w:t xml:space="preserve"> (Settings › Access roles). The company can adjust the default roles or create new ones.</w:t>
      </w:r>
    </w:p>
    <w:p>
      <w:pPr>
        <w:pStyle w:val="Heading1"/>
      </w:pPr>
      <w:r>
        <w:rPr>
          <w:b w:val="0"/>
          <w:i w:val="0"/>
        </w:rPr>
        <w:t>Crew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allows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Clock in and out (self)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My time clock</w:t>
            </w:r>
            <w:r>
              <w:rPr>
                <w:b w:val="0"/>
                <w:i w:val="0"/>
                <w:sz w:val="18"/>
              </w:rPr>
              <w:t>: clock in, break and clock out on your own phone, with GPS.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Clock in the crew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Crew time clock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Hours</w:t>
            </w:r>
            <w:r>
              <w:rPr>
                <w:b w:val="0"/>
                <w:i w:val="0"/>
                <w:sz w:val="18"/>
              </w:rPr>
              <w:t>: punch the crew and see their hours.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View time clock and timesheets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Now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Timesheets</w:t>
            </w:r>
            <w:r>
              <w:rPr>
                <w:b w:val="0"/>
                <w:i w:val="0"/>
                <w:sz w:val="18"/>
              </w:rPr>
              <w:t xml:space="preserve"> and the </w:t>
            </w:r>
            <w:r>
              <w:rPr>
                <w:b/>
                <w:i w:val="0"/>
                <w:sz w:val="18"/>
              </w:rPr>
              <w:t>Day map</w:t>
            </w:r>
            <w:r>
              <w:rPr>
                <w:b w:val="0"/>
                <w:i w:val="0"/>
                <w:sz w:val="18"/>
              </w:rPr>
              <w:t xml:space="preserve"> (read-only).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Approve and edit timesheets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Approve, return, edit and export to payroll. Includes </w:t>
            </w:r>
            <w:r>
              <w:rPr>
                <w:b/>
                <w:i w:val="0"/>
                <w:sz w:val="18"/>
              </w:rPr>
              <w:t>View time clock and timesheets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See costs and dollar amounts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Costs</w:t>
            </w:r>
            <w:r>
              <w:rPr>
                <w:b w:val="0"/>
                <w:i w:val="0"/>
                <w:sz w:val="18"/>
              </w:rPr>
              <w:t xml:space="preserve">, budgets and wages on timesheets. Includes </w:t>
            </w:r>
            <w:r>
              <w:rPr>
                <w:b/>
                <w:i w:val="0"/>
                <w:sz w:val="18"/>
              </w:rPr>
              <w:t>View time clock and timesheets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pStyle w:val="Heading1"/>
      </w:pPr>
      <w:r>
        <w:rPr>
          <w:b w:val="0"/>
          <w:i w:val="0"/>
        </w:rPr>
        <w:t>Default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Self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Crew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View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Approve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Costs</w:t>
            </w:r>
          </w:p>
        </w:tc>
        <w:tc>
          <w:tcPr>
            <w:tcW w:type="dxa" w:w="1392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Where Crew opens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Now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Project manager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Now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Foreman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Crew time clock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i w:val="0"/>
                <w:sz w:val="18"/>
              </w:rPr>
              <w:t>Worker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b w:val="0"/>
                <w:i w:val="0"/>
                <w:sz w:val="18"/>
              </w:rPr>
              <w:t>My time clock (straight, no modules screen)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Good to know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A </w:t>
      </w:r>
      <w:r>
        <w:rPr>
          <w:b/>
          <w:i w:val="0"/>
        </w:rPr>
        <w:t>worker</w:t>
      </w:r>
      <w:r>
        <w:rPr>
          <w:b w:val="0"/>
          <w:i w:val="0"/>
        </w:rPr>
        <w:t xml:space="preserve"> only clocks in and out: KORbuild opens straight on </w:t>
      </w:r>
      <w:r>
        <w:rPr>
          <w:b/>
          <w:i w:val="0"/>
        </w:rPr>
        <w:t>My time clock</w:t>
      </w:r>
      <w:r>
        <w:rPr>
          <w:b w:val="0"/>
          <w:i w:val="0"/>
        </w:rPr>
        <w:t xml:space="preserve"> and does not open any other screen, even by typing its address.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A </w:t>
      </w:r>
      <w:r>
        <w:rPr>
          <w:b/>
          <w:i w:val="0"/>
        </w:rPr>
        <w:t>user</w:t>
      </w:r>
      <w:r>
        <w:rPr>
          <w:b w:val="0"/>
          <w:i w:val="0"/>
        </w:rPr>
        <w:t xml:space="preserve"> is someone who signs in; an </w:t>
      </w:r>
      <w:r>
        <w:rPr>
          <w:b/>
          <w:i w:val="0"/>
        </w:rPr>
        <w:t>employee</w:t>
      </w:r>
      <w:r>
        <w:rPr>
          <w:b w:val="0"/>
          <w:i w:val="0"/>
        </w:rPr>
        <w:t xml:space="preserve"> is someone who works on the jobs (Settings › Employees). A worker who clocks in on their own phone needs both, linked. Someone the foreman clocks in does not need a login.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>Workers and foremen see hours, never dollar amounts.</w:t>
      </w:r>
    </w:p>
    <w:p>
      <w:pPr>
        <w:pStyle w:val="Heading1"/>
      </w:pPr>
      <w:r>
        <w:rPr>
          <w:b w:val="0"/>
          <w:i w:val="0"/>
        </w:rPr>
        <w:t>In the prototype</w:t>
      </w:r>
    </w:p>
    <w:p>
      <w:r>
        <w:rPr>
          <w:b w:val="0"/>
          <w:i w:val="0"/>
        </w:rPr>
        <w:t xml:space="preserve">Crew belongs to the companies that do the work (the subcontractors). A general contractor does not have Crew: it sees the subcontractors' people and hours on its jobs, in Daily, without dollar amounts (see </w:t>
      </w:r>
      <w:r>
        <w:rPr>
          <w:b w:val="0"/>
          <w:i w:val="0"/>
        </w:rPr>
        <w:t>How KORbuild is organized</w:t>
      </w:r>
      <w:r>
        <w:rPr>
          <w:b w:val="0"/>
          <w:i w:val="0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Demo user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Company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Use it to show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Diego Santos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Ridgeline (sub)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Worker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My time clock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Carlos Mendes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Ridgeline (sub)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Foreman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Crew time clock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Hours</w:t>
            </w:r>
            <w:r>
              <w:rPr>
                <w:b w:val="0"/>
                <w:i w:val="0"/>
                <w:sz w:val="18"/>
              </w:rPr>
              <w:t xml:space="preserve"> (Carlos's crew)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Sandra Lopes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Ridgeline (sub)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Now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Timesheets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Costs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Márcia Souza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Ridgeline (sub)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The office without Settings (not on the sign-in list)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Tom Reilly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(sub)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 second sub with its own crew, timesheets and costs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