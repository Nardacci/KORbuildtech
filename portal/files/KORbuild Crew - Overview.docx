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Crew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Crew</w:t>
      </w:r>
      <w:r>
        <w:rPr>
          <w:b w:val="0"/>
          <w:i w:val="0"/>
        </w:rPr>
        <w:t xml:space="preserve"> is the crew time clock. It records </w:t>
      </w:r>
      <w:r>
        <w:rPr>
          <w:b/>
          <w:i w:val="0"/>
        </w:rPr>
        <w:t>who worked, where, on which cost code and for how long</w:t>
      </w:r>
      <w:r>
        <w:rPr>
          <w:b w:val="0"/>
          <w:i w:val="0"/>
        </w:rPr>
        <w:t xml:space="preserve">, turns that into </w:t>
      </w:r>
      <w:r>
        <w:rPr>
          <w:b/>
          <w:i w:val="0"/>
        </w:rPr>
        <w:t>weekly timesheets approved for payroll</w:t>
      </w:r>
      <w:r>
        <w:rPr>
          <w:b w:val="0"/>
          <w:i w:val="0"/>
        </w:rPr>
        <w:t xml:space="preserve">, and into </w:t>
      </w:r>
      <w:r>
        <w:rPr>
          <w:b/>
          <w:i w:val="0"/>
        </w:rPr>
        <w:t>labor cost per job</w:t>
      </w:r>
      <w:r>
        <w:rPr>
          <w:b w:val="0"/>
          <w:i w:val="0"/>
        </w:rPr>
        <w:t>: budget × actual × forecast to completion.</w:t>
      </w:r>
    </w:p>
    <w:p>
      <w:pPr>
        <w:pStyle w:val="Heading1"/>
      </w:pPr>
      <w:r>
        <w:rPr>
          <w:b w:val="0"/>
          <w:i w:val="0"/>
        </w:rPr>
        <w:t>Three questions it answers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Who worked, where and how much?</w:t>
      </w:r>
      <w:r>
        <w:rPr>
          <w:b w:val="0"/>
          <w:i w:val="0"/>
        </w:rPr>
        <w:t xml:space="preserve"> Punches with GPS, the job's geofence and an optional crew photo.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How much do I pay?</w:t>
      </w:r>
      <w:r>
        <w:rPr>
          <w:b w:val="0"/>
          <w:i w:val="0"/>
        </w:rPr>
        <w:t xml:space="preserve"> The weekly timesheet, with overtime calculated by the company's work rule, approved and exported to payroll as a CSV file.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How much is this job costing, and will it finish within budget?</w:t>
      </w:r>
      <w:r>
        <w:rPr>
          <w:b w:val="0"/>
          <w:i w:val="0"/>
        </w:rPr>
        <w:t xml:space="preserve"> Labor cost by job and cost code, with the forecast to completion — early enough to act.</w:t>
      </w:r>
    </w:p>
    <w:p>
      <w:r>
        <w:rPr>
          <w:b w:val="0"/>
          <w:i w:val="0"/>
        </w:rPr>
        <w:t xml:space="preserve">The same punches fill the crew of the </w:t>
      </w:r>
      <w:r>
        <w:rPr>
          <w:b/>
          <w:i w:val="0"/>
        </w:rPr>
        <w:t>Daily</w:t>
      </w:r>
      <w:r>
        <w:rPr>
          <w:b w:val="0"/>
          <w:i w:val="0"/>
        </w:rPr>
        <w:t xml:space="preserve"> report, so the field enters the crew once.</w:t>
      </w:r>
    </w:p>
    <w:p>
      <w:pPr>
        <w:pStyle w:val="Heading1"/>
      </w:pPr>
      <w:r>
        <w:rPr>
          <w:b w:val="0"/>
          <w:i w:val="0"/>
        </w:rPr>
        <w:t>Who uses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Where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they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Phone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My time clock</w:t>
            </w:r>
            <w:r>
              <w:rPr>
                <w:b w:val="0"/>
                <w:i w:val="0"/>
                <w:sz w:val="18"/>
              </w:rPr>
              <w:t>: clocks in and out on their own phone, sees their punches and hours of the week (never dollar amounts).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Foreman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Phone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Crew time clock</w:t>
            </w:r>
            <w:r>
              <w:rPr>
                <w:b w:val="0"/>
                <w:i w:val="0"/>
                <w:sz w:val="18"/>
              </w:rPr>
              <w:t xml:space="preserve">: clocks in the whole crew from one phone; </w:t>
            </w:r>
            <w:r>
              <w:rPr>
                <w:b/>
                <w:i w:val="0"/>
                <w:sz w:val="18"/>
              </w:rPr>
              <w:t>Hours</w:t>
            </w:r>
            <w:r>
              <w:rPr>
                <w:b w:val="0"/>
                <w:i w:val="0"/>
                <w:sz w:val="18"/>
              </w:rPr>
              <w:t>: the crew's week with alerts.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Office</w:t>
            </w:r>
            <w:r>
              <w:rPr>
                <w:b w:val="0"/>
                <w:i w:val="0"/>
                <w:sz w:val="18"/>
              </w:rPr>
              <w:t xml:space="preserve"> (admin, project manager)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Computer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Now</w:t>
            </w:r>
            <w:r>
              <w:rPr>
                <w:b w:val="0"/>
                <w:i w:val="0"/>
                <w:sz w:val="18"/>
              </w:rPr>
              <w:t xml:space="preserve"> (who is working where), </w:t>
            </w:r>
            <w:r>
              <w:rPr>
                <w:b/>
                <w:i w:val="0"/>
                <w:sz w:val="18"/>
              </w:rPr>
              <w:t>Timesheets</w:t>
            </w:r>
            <w:r>
              <w:rPr>
                <w:b w:val="0"/>
                <w:i w:val="0"/>
                <w:sz w:val="18"/>
              </w:rPr>
              <w:t xml:space="preserve"> (approve, return, edit, export), </w:t>
            </w:r>
            <w:r>
              <w:rPr>
                <w:b/>
                <w:i w:val="0"/>
                <w:sz w:val="18"/>
              </w:rPr>
              <w:t>Costs</w:t>
            </w:r>
            <w:r>
              <w:rPr>
                <w:b w:val="0"/>
                <w:i w:val="0"/>
                <w:sz w:val="18"/>
              </w:rPr>
              <w:t xml:space="preserve"> (budget, actual, forecast).</w:t>
            </w:r>
          </w:p>
        </w:tc>
      </w:tr>
    </w:tbl>
    <w:p>
      <w:r>
        <w:rPr>
          <w:b w:val="0"/>
          <w:i w:val="0"/>
        </w:rPr>
        <w:t xml:space="preserve">Employees, hourly rates, labor burden and work rules are set up in </w:t>
      </w:r>
      <w:r>
        <w:rPr>
          <w:b/>
          <w:i w:val="0"/>
        </w:rPr>
        <w:t>Settings</w:t>
      </w:r>
      <w:r>
        <w:rPr>
          <w:b w:val="0"/>
          <w:i w:val="0"/>
        </w:rPr>
        <w:t>, because every module uses them. Crew only reads them.</w:t>
      </w:r>
    </w:p>
    <w:p>
      <w:pPr>
        <w:pStyle w:val="Heading1"/>
      </w:pPr>
      <w:r>
        <w:rPr>
          <w:b w:val="0"/>
          <w:i w:val="0"/>
        </w:rPr>
        <w:t>The main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Screen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 sees it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shows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My time clock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clock, today's status, one big button with what fits now (clock in, start break, switch job, clock out), today's punches and the week.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Crew time clock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Foreman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The crew with each person's status; select people and use </w:t>
            </w:r>
            <w:r>
              <w:rPr>
                <w:b/>
                <w:i w:val="0"/>
                <w:sz w:val="18"/>
              </w:rPr>
              <w:t>Clock in · Break · Back from break · Switch job · Arrived · Clock out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Hours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Foreman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crew's hours of the week by person and day, with alerts.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Now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Who is working on each job, on break or traveling, and the off-site punches to review.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Timesheets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Everyone's week: hours per day, total, overtime, cost and status; approve, return and export.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Employee week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One person's days, with </w:t>
            </w:r>
            <w:r>
              <w:rPr>
                <w:b/>
                <w:i w:val="0"/>
                <w:sz w:val="18"/>
              </w:rPr>
              <w:t>Edit</w:t>
            </w:r>
            <w:r>
              <w:rPr>
                <w:b w:val="0"/>
                <w:i w:val="0"/>
                <w:sz w:val="18"/>
              </w:rPr>
              <w:t xml:space="preserve"> (a new punch with a reason) and the </w:t>
            </w:r>
            <w:r>
              <w:rPr>
                <w:b/>
                <w:i w:val="0"/>
                <w:sz w:val="18"/>
              </w:rPr>
              <w:t>Day map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Day map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The day on a street map: punches, the job's geofence, the path, </w:t>
            </w:r>
            <w:r>
              <w:rPr>
                <w:b/>
                <w:i w:val="0"/>
                <w:sz w:val="18"/>
              </w:rPr>
              <w:t>Play back</w:t>
            </w:r>
            <w:r>
              <w:rPr>
                <w:b w:val="0"/>
                <w:i w:val="0"/>
                <w:sz w:val="18"/>
              </w:rPr>
              <w:t xml:space="preserve"> and the timeline.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Costs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Office (with cost permission)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By job (budget, actual, forecast, chart), by month and by week.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my-clock-before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My time clock, on the worker's phone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n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Now: who is working on each job</w:t>
      </w:r>
    </w:p>
    <w:p>
      <w:pPr>
        <w:pStyle w:val="Heading1"/>
      </w:pPr>
      <w:r>
        <w:rPr>
          <w:b w:val="0"/>
          <w:i w:val="0"/>
        </w:rPr>
        <w:t>Key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Term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Punch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One time clock record: clock in, break start, break end, switch job, arrived, clock out. A punch is </w:t>
            </w:r>
            <w:r>
              <w:rPr>
                <w:b/>
                <w:i w:val="0"/>
                <w:sz w:val="18"/>
              </w:rPr>
              <w:t>never edited or deleted</w:t>
            </w:r>
            <w:r>
              <w:rPr>
                <w:b w:val="0"/>
                <w:i w:val="0"/>
                <w:sz w:val="18"/>
              </w:rPr>
              <w:t>; a correction is a new punch, marked as an edit, with who and why.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Geofence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circle around the job (150 m by default, set per job). A punch outside it is accepted but flagged for the office to review.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Cost code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service the hour was spent on (foundation, structure, masonry…). Every hour belongs to a job and a cost code.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Travel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Moving from one job to another during the workday. It is paid time.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Timesheet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One person's week, Monday to Sunday: total, regular and overtime hours, cost and status.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Labor burden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What the company pays on top of wages (FICA, unemployment, workers' comp, benefits), as a % of payroll.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Burdened cost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Hourly rate × (1 + labor burden): what an hour really costs the company.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Estimate at completion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Where the job's labor cost is heading, from what was spent and how much of the job is built.</w:t>
            </w:r>
          </w:p>
        </w:tc>
      </w:tr>
    </w:tbl>
    <w:p>
      <w:pPr>
        <w:pStyle w:val="Heading1"/>
      </w:pPr>
      <w:r>
        <w:rPr>
          <w:b w:val="0"/>
          <w:i w:val="0"/>
        </w:rPr>
        <w:t>Connected to the other modules</w:t>
      </w:r>
    </w:p>
    <w:p>
      <w:pPr>
        <w:pStyle w:val="ListBullet"/>
      </w:pPr>
      <w:r>
        <w:rPr>
          <w:b/>
          <w:i w:val="0"/>
        </w:rPr>
        <w:t>Daily:</w:t>
      </w:r>
      <w:r>
        <w:rPr>
          <w:b w:val="0"/>
          <w:i w:val="0"/>
        </w:rPr>
        <w:t xml:space="preserve"> the report's crew can be filled from who clocked in on the job that day.</w:t>
      </w:r>
    </w:p>
    <w:p>
      <w:pPr>
        <w:pStyle w:val="ListBullet"/>
      </w:pPr>
      <w:r>
        <w:rPr>
          <w:b/>
          <w:i w:val="0"/>
        </w:rPr>
        <w:t>Jobs</w:t>
      </w:r>
      <w:r>
        <w:rPr>
          <w:b w:val="0"/>
          <w:i w:val="0"/>
        </w:rPr>
        <w:t xml:space="preserve"> (Settings › Jobs): the job's location and geofence radius come from the job setup. Only jobs </w:t>
      </w:r>
      <w:r>
        <w:rPr>
          <w:b/>
          <w:i w:val="0"/>
        </w:rPr>
        <w:t>in progress</w:t>
      </w:r>
      <w:r>
        <w:rPr>
          <w:b w:val="0"/>
          <w:i w:val="0"/>
        </w:rPr>
        <w:t xml:space="preserve"> appear in the time clock.</w:t>
      </w:r>
    </w:p>
    <w:p>
      <w:pPr>
        <w:pStyle w:val="ListBullet"/>
      </w:pPr>
      <w:r>
        <w:rPr>
          <w:b/>
          <w:i w:val="0"/>
        </w:rPr>
        <w:t>Settings:</w:t>
      </w:r>
      <w:r>
        <w:rPr>
          <w:b w:val="0"/>
          <w:i w:val="0"/>
        </w:rPr>
        <w:t xml:space="preserve"> employees and hourly rates (with effective dates), labor burden, work rules (overtime and breaks).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