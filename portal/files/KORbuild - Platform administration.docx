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Platform administration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 xml:space="preserve">This page is for the </w:t>
      </w:r>
      <w:r>
        <w:rPr>
          <w:b/>
          <w:i w:val="0"/>
        </w:rPr>
        <w:t>KORbuild team</w:t>
      </w:r>
      <w:r>
        <w:rPr>
          <w:b w:val="0"/>
          <w:i w:val="0"/>
        </w:rPr>
        <w:t xml:space="preserve">, not for customers. It describes the control panel the team uses to look after the companies that have an account: see who is using what, change plans, suspend an account and watch the email queue. The panel is at </w:t>
      </w:r>
      <w:r>
        <w:rPr>
          <w:rFonts w:ascii="Consolas" w:hAnsi="Consolas"/>
          <w:b w:val="0"/>
          <w:i w:val="0"/>
        </w:rPr>
        <w:t>admin.html</w:t>
      </w:r>
      <w:r>
        <w:rPr>
          <w:b w:val="0"/>
          <w:i w:val="0"/>
        </w:rPr>
        <w:t xml:space="preserve"> and uses the same sign-in as the app; it only opens for people registered as platform administrators. Anyone else sees "No access".</w:t>
      </w:r>
    </w:p>
    <w:p>
      <w:pPr>
        <w:pStyle w:val="Heading1"/>
      </w:pPr>
      <w:r>
        <w:rPr>
          <w:b w:val="0"/>
          <w:i w:val="0"/>
        </w:rPr>
        <w:t>Companies</w:t>
      </w:r>
    </w:p>
    <w:p>
      <w:r>
        <w:rPr>
          <w:b w:val="0"/>
          <w:i w:val="0"/>
        </w:rPr>
        <w:t xml:space="preserve">The first screen lists every company with its status, plan, how many trial days are left, users, jobs and last sign-in. Search by name, or show only the </w:t>
      </w:r>
      <w:r>
        <w:rPr>
          <w:b/>
          <w:i w:val="0"/>
        </w:rPr>
        <w:t>expired trials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admin-compan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list of companies: status, plan, trial, users, jobs and last sign-in</w:t>
      </w:r>
    </w:p>
    <w:p>
      <w:pPr>
        <w:pStyle w:val="Heading1"/>
      </w:pPr>
      <w:r>
        <w:rPr>
          <w:b w:val="0"/>
          <w:i w:val="0"/>
        </w:rPr>
        <w:t>One company</w:t>
      </w:r>
    </w:p>
    <w:p>
      <w:r>
        <w:rPr>
          <w:b w:val="0"/>
          <w:i w:val="0"/>
        </w:rPr>
        <w:t xml:space="preserve">Open a company to see and change its </w:t>
      </w:r>
      <w:r>
        <w:rPr>
          <w:b/>
          <w:i w:val="0"/>
        </w:rPr>
        <w:t>plan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modules</w:t>
      </w:r>
      <w:r>
        <w:rPr>
          <w:b w:val="0"/>
          <w:i w:val="0"/>
        </w:rPr>
        <w:t>, see its people and read what the platform has already done for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5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admin-compan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5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company: plan, modules, people and the history of what the platform did</w:t>
      </w:r>
    </w:p>
    <w:p>
      <w:pPr>
        <w:pStyle w:val="ListBullet"/>
      </w:pPr>
      <w:r>
        <w:rPr>
          <w:b/>
          <w:i w:val="0"/>
        </w:rPr>
        <w:t>Status:</w:t>
      </w:r>
      <w:r>
        <w:rPr>
          <w:b w:val="0"/>
          <w:i w:val="0"/>
        </w:rPr>
        <w:t xml:space="preserve"> Trial, Active, Overdue, Canceled or Suspended.</w:t>
      </w:r>
    </w:p>
    <w:p>
      <w:pPr>
        <w:pStyle w:val="ListBullet"/>
      </w:pPr>
      <w:r>
        <w:rPr>
          <w:b/>
          <w:i w:val="0"/>
        </w:rPr>
        <w:t>Plan name, trial end, job limit and user limit.</w:t>
      </w:r>
      <w:r>
        <w:rPr>
          <w:b w:val="0"/>
          <w:i w:val="0"/>
        </w:rPr>
        <w:t xml:space="preserve"> The limits are recorded; they only start to apply when pricing is set.</w:t>
      </w:r>
    </w:p>
    <w:p>
      <w:pPr>
        <w:pStyle w:val="ListBullet"/>
      </w:pPr>
      <w:r>
        <w:rPr>
          <w:b/>
          <w:i w:val="0"/>
        </w:rPr>
        <w:t>+7 trial days</w:t>
      </w:r>
      <w:r>
        <w:rPr>
          <w:b w:val="0"/>
          <w:i w:val="0"/>
        </w:rPr>
        <w:t xml:space="preserve"> extends the trial in one tap.</w:t>
      </w:r>
    </w:p>
    <w:p>
      <w:pPr>
        <w:pStyle w:val="ListBullet"/>
      </w:pPr>
      <w:r>
        <w:rPr>
          <w:b/>
          <w:i w:val="0"/>
        </w:rPr>
        <w:t>Modules:</w:t>
      </w:r>
      <w:r>
        <w:rPr>
          <w:b w:val="0"/>
          <w:i w:val="0"/>
        </w:rPr>
        <w:t xml:space="preserve"> Daily, Crew and Measure can be switched on or off per company (a general contractor only uses Daily).</w:t>
      </w:r>
    </w:p>
    <w:p>
      <w:pPr>
        <w:pStyle w:val="ListBullet"/>
      </w:pPr>
      <w:r>
        <w:rPr>
          <w:b w:val="0"/>
          <w:i w:val="0"/>
        </w:rPr>
        <w:t xml:space="preserve">Every change needs a </w:t>
      </w:r>
      <w:r>
        <w:rPr>
          <w:b/>
          <w:i w:val="0"/>
        </w:rPr>
        <w:t>reason</w:t>
      </w:r>
      <w:r>
        <w:rPr>
          <w:b w:val="0"/>
          <w:i w:val="0"/>
        </w:rPr>
        <w:t>. It goes to the platform record and to the company's own audit trail, and whoever manages the company's account gets a notice (bell and email) with the reason.</w:t>
      </w:r>
    </w:p>
    <w:p>
      <w:pPr>
        <w:pStyle w:val="Heading2"/>
      </w:pPr>
      <w:r>
        <w:rPr>
          <w:b w:val="0"/>
          <w:i w:val="0"/>
        </w:rPr>
        <w:t>Suspending a company</w:t>
      </w:r>
    </w:p>
    <w:p>
      <w:r>
        <w:rPr>
          <w:b w:val="0"/>
          <w:i w:val="0"/>
        </w:rPr>
        <w:t xml:space="preserve">A suspended company can still sign in and see all its data, but </w:t>
      </w:r>
      <w:r>
        <w:rPr>
          <w:b/>
          <w:i w:val="0"/>
        </w:rPr>
        <w:t>cannot save anything</w:t>
      </w:r>
      <w:r>
        <w:rPr>
          <w:b w:val="0"/>
          <w:i w:val="0"/>
        </w:rPr>
        <w:t>: the database refuses every write. The app shows a notice at the top of the account until the platform reactivates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8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suspended-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What the company sees while suspended</w:t>
      </w:r>
    </w:p>
    <w:p>
      <w:pPr>
        <w:pStyle w:val="Heading1"/>
      </w:pPr>
      <w:r>
        <w:rPr>
          <w:b w:val="0"/>
          <w:i w:val="0"/>
        </w:rPr>
        <w:t>Emails</w:t>
      </w:r>
    </w:p>
    <w:p>
      <w:r>
        <w:rPr>
          <w:b w:val="0"/>
          <w:i w:val="0"/>
        </w:rPr>
        <w:t xml:space="preserve">The queue shows invitations and notices for people </w:t>
      </w:r>
      <w:r>
        <w:rPr>
          <w:b/>
          <w:i w:val="0"/>
        </w:rPr>
        <w:t>without an account</w:t>
      </w:r>
      <w:r>
        <w:rPr>
          <w:b w:val="0"/>
          <w:i w:val="0"/>
        </w:rPr>
        <w:t xml:space="preserve">: what is waiting, what was sent and what failed. A message that failed or stopped after 5 tries has </w:t>
      </w:r>
      <w:r>
        <w:rPr>
          <w:b/>
          <w:i w:val="0"/>
        </w:rPr>
        <w:t>Try again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admin-emai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email queue: waiting, sent and failed messages</w:t>
      </w:r>
    </w:p>
    <w:p>
      <w:pPr>
        <w:pStyle w:val="Heading1"/>
      </w:pPr>
      <w:r>
        <w:rPr>
          <w:b w:val="0"/>
          <w:i w:val="0"/>
        </w:rPr>
        <w:t>Default values and administrators</w:t>
      </w:r>
    </w:p>
    <w:p>
      <w:pPr>
        <w:pStyle w:val="ListBullet"/>
      </w:pPr>
      <w:r>
        <w:rPr>
          <w:b/>
          <w:i w:val="0"/>
        </w:rPr>
        <w:t>Default values:</w:t>
      </w:r>
      <w:r>
        <w:rPr>
          <w:b w:val="0"/>
          <w:i w:val="0"/>
        </w:rPr>
        <w:t xml:space="preserve"> the number of trial days and the initial configuration given to </w:t>
      </w:r>
      <w:r>
        <w:rPr>
          <w:b/>
          <w:i w:val="0"/>
        </w:rPr>
        <w:t>new</w:t>
      </w:r>
      <w:r>
        <w:rPr>
          <w:b w:val="0"/>
          <w:i w:val="0"/>
        </w:rPr>
        <w:t xml:space="preserve"> companies. Companies that already exist do not change.</w:t>
      </w:r>
    </w:p>
    <w:p>
      <w:pPr>
        <w:pStyle w:val="ListBullet"/>
      </w:pPr>
      <w:r>
        <w:rPr>
          <w:b/>
          <w:i w:val="0"/>
        </w:rPr>
        <w:t>Administrators:</w:t>
      </w:r>
      <w:r>
        <w:rPr>
          <w:b w:val="0"/>
          <w:i w:val="0"/>
        </w:rPr>
        <w:t xml:space="preserve"> who can open this panel. The platform always keeps at least one administrator.</w:t>
      </w:r>
    </w:p>
    <w:p>
      <w:pPr>
        <w:pStyle w:val="Heading1"/>
      </w:pPr>
      <w:r>
        <w:rPr>
          <w:b w:val="0"/>
          <w:i w:val="0"/>
        </w:rPr>
        <w:t>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Only people registered as platform administrators open the panel; every action is checked in the database, not only on the screen.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company's data is never opened to the platform by a table permission: the panel uses database functions that answer only to administrators.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Changing a plan or the modules needs a reason, and is recorded in the platform record and in the company's audit trail.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suspended company can sign in and read, but every save is refused.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people who manage the company's account are notified of a plan change, with the reason.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job and user limits are recorded but not enforced until pricing is set.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Planned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platform record can only grow: entries are never edited or deleted.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PLT-008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last platform administrator cannot be removed.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Working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