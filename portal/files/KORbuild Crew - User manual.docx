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2410C"/>
          <w:sz w:val="22"/>
        </w:rPr>
        <w:t>KORbuild</w:t>
      </w:r>
    </w:p>
    <w:p>
      <w:pPr>
        <w:pStyle w:val="Title"/>
      </w:pPr>
      <w:r>
        <w:t>Crew — User manual</w:t>
      </w:r>
    </w:p>
    <w:p>
      <w:r>
        <w:rPr>
          <w:i/>
        </w:rPr>
        <w:t>KORbuild product guide</w:t>
      </w:r>
    </w:p>
    <w:p>
      <w:r>
        <w:rPr>
          <w:b w:val="0"/>
          <w:i w:val="0"/>
        </w:rPr>
        <w:t xml:space="preserve">This manual walks through Crew one task at a time: first the </w:t>
      </w:r>
      <w:r>
        <w:rPr>
          <w:b/>
          <w:i w:val="0"/>
        </w:rPr>
        <w:t>worker</w:t>
      </w:r>
      <w:r>
        <w:rPr>
          <w:b w:val="0"/>
          <w:i w:val="0"/>
        </w:rPr>
        <w:t xml:space="preserve"> and the </w:t>
      </w:r>
      <w:r>
        <w:rPr>
          <w:b/>
          <w:i w:val="0"/>
        </w:rPr>
        <w:t>foreman</w:t>
      </w:r>
      <w:r>
        <w:rPr>
          <w:b w:val="0"/>
          <w:i w:val="0"/>
        </w:rPr>
        <w:t xml:space="preserve"> (on the phone), then the </w:t>
      </w:r>
      <w:r>
        <w:rPr>
          <w:b/>
          <w:i w:val="0"/>
        </w:rPr>
        <w:t>office</w:t>
      </w:r>
      <w:r>
        <w:rPr>
          <w:b w:val="0"/>
          <w:i w:val="0"/>
        </w:rPr>
        <w:t xml:space="preserve"> (on the computer). Screen names, buttons and messages are written exactly as they appear in KORbuild, in </w:t>
      </w:r>
      <w:r>
        <w:rPr>
          <w:b/>
          <w:i w:val="0"/>
        </w:rPr>
        <w:t>bold</w:t>
      </w:r>
      <w:r>
        <w:rPr>
          <w:b w:val="0"/>
          <w:i w:val="0"/>
        </w:rPr>
        <w:t>.</w:t>
      </w:r>
    </w:p>
    <w:p>
      <w:pPr>
        <w:shd w:val="clear" w:color="auto" w:fill="EEF4FF"/>
      </w:pPr>
      <w:r>
        <w:rPr>
          <w:b/>
          <w:i w:val="0"/>
        </w:rPr>
        <w:t>Before you start</w:t>
      </w:r>
    </w:p>
    <w:p>
      <w:pPr>
        <w:shd w:val="clear" w:color="auto" w:fill="EEF4FF"/>
      </w:pPr>
      <w:r>
        <w:rPr>
          <w:b w:val="0"/>
          <w:i w:val="0"/>
        </w:rPr>
        <w:t xml:space="preserve">Crew opens in the area of your role: a worker goes straight to </w:t>
      </w:r>
      <w:r>
        <w:rPr>
          <w:b/>
          <w:i w:val="0"/>
        </w:rPr>
        <w:t>My time clock</w:t>
      </w:r>
      <w:r>
        <w:rPr>
          <w:b w:val="0"/>
          <w:i w:val="0"/>
        </w:rPr>
        <w:t xml:space="preserve"> (no modules screen); a foreman opens on the </w:t>
      </w:r>
      <w:r>
        <w:rPr>
          <w:b/>
          <w:i w:val="0"/>
        </w:rPr>
        <w:t>Crew time clock</w:t>
      </w:r>
      <w:r>
        <w:rPr>
          <w:b w:val="0"/>
          <w:i w:val="0"/>
        </w:rPr>
        <w:t xml:space="preserve">; the office opens on </w:t>
      </w:r>
      <w:r>
        <w:rPr>
          <w:b/>
          <w:i w:val="0"/>
        </w:rPr>
        <w:t>Now</w:t>
      </w:r>
      <w:r>
        <w:rPr>
          <w:b w:val="0"/>
          <w:i w:val="0"/>
        </w:rPr>
        <w:t xml:space="preserve">. If you do not see a screen described here, your role does not include it — see </w:t>
      </w:r>
      <w:r>
        <w:rPr>
          <w:b w:val="0"/>
          <w:i w:val="0"/>
        </w:rPr>
        <w:t>Roles and permissions</w:t>
      </w:r>
      <w:r>
        <w:rPr>
          <w:b w:val="0"/>
          <w:i w:val="0"/>
        </w:rPr>
        <w:t>.</w:t>
      </w:r>
    </w:p>
    <w:p>
      <w:pPr>
        <w:pStyle w:val="Heading1"/>
      </w:pPr>
      <w:r>
        <w:rPr>
          <w:b w:val="0"/>
          <w:i w:val="0"/>
        </w:rPr>
        <w:t>Worker: clock in and out on your own phone</w:t>
      </w:r>
    </w:p>
    <w:p>
      <w:r>
        <w:rPr>
          <w:b/>
          <w:i w:val="0"/>
        </w:rPr>
        <w:t>What it is for:</w:t>
      </w:r>
      <w:r>
        <w:rPr>
          <w:b w:val="0"/>
          <w:i w:val="0"/>
        </w:rPr>
        <w:t xml:space="preserve"> recording your own day, with the time and the location of each punch.</w:t>
      </w:r>
    </w:p>
    <w:p>
      <w:pPr>
        <w:shd w:val="clear" w:color="auto" w:fill="ECFDF3"/>
      </w:pPr>
      <w:r>
        <w:rPr>
          <w:b/>
          <w:i w:val="0"/>
        </w:rPr>
        <w:t>Who can do it</w:t>
      </w:r>
    </w:p>
    <w:p>
      <w:pPr>
        <w:shd w:val="clear" w:color="auto" w:fill="ECFDF3"/>
      </w:pPr>
      <w:r>
        <w:rPr>
          <w:b w:val="0"/>
          <w:i w:val="0"/>
        </w:rPr>
        <w:t xml:space="preserve">Anyone with </w:t>
      </w:r>
      <w:r>
        <w:rPr>
          <w:b/>
          <w:i w:val="0"/>
        </w:rPr>
        <w:t>Clock in and out (self)</w:t>
      </w:r>
      <w:r>
        <w:rPr>
          <w:b w:val="0"/>
          <w:i w:val="0"/>
        </w:rPr>
        <w:t xml:space="preserve"> (default role: </w:t>
      </w:r>
      <w:r>
        <w:rPr>
          <w:b/>
          <w:i w:val="0"/>
        </w:rPr>
        <w:t>Worker</w:t>
      </w:r>
      <w:r>
        <w:rPr>
          <w:b w:val="0"/>
          <w:i w:val="0"/>
        </w:rPr>
        <w:t>).</w:t>
      </w:r>
    </w:p>
    <w:p>
      <w:pPr>
        <w:pStyle w:val="ListNumber"/>
        <w:numPr>
          <w:ilvl w:val="0"/>
          <w:numId w:val="10"/>
        </w:numPr>
      </w:pPr>
      <w:r>
        <w:rPr>
          <w:b w:val="0"/>
          <w:i w:val="0"/>
        </w:rPr>
        <w:t xml:space="preserve">Open KORbuild. </w:t>
      </w:r>
      <w:r>
        <w:rPr>
          <w:b/>
          <w:i w:val="0"/>
        </w:rPr>
        <w:t>My time clock</w:t>
      </w:r>
      <w:r>
        <w:rPr>
          <w:b w:val="0"/>
          <w:i w:val="0"/>
        </w:rPr>
        <w:t xml:space="preserve"> opens directly, with the </w:t>
      </w:r>
      <w:r>
        <w:rPr>
          <w:b/>
          <w:i w:val="0"/>
        </w:rPr>
        <w:t>Official clock time</w:t>
      </w:r>
      <w:r>
        <w:rPr>
          <w:b w:val="0"/>
          <w:i w:val="0"/>
        </w:rPr>
        <w:t xml:space="preserve">, today's status (for example, </w:t>
      </w:r>
      <w:r>
        <w:rPr>
          <w:b w:val="0"/>
          <w:i/>
        </w:rPr>
        <w:t>Not clocked in yet</w:t>
      </w:r>
      <w:r>
        <w:rPr>
          <w:b w:val="0"/>
          <w:i w:val="0"/>
        </w:rPr>
        <w:t>) and one big button with what fits now.</w:t>
      </w:r>
    </w:p>
    <w:p>
      <w:pPr>
        <w:pStyle w:val="ListNumber"/>
        <w:numPr>
          <w:ilvl w:val="0"/>
          <w:numId w:val="10"/>
        </w:numPr>
      </w:pPr>
      <w:r>
        <w:rPr>
          <w:b w:val="0"/>
          <w:i w:val="0"/>
        </w:rPr>
        <w:t xml:space="preserve">Tap </w:t>
      </w:r>
      <w:r>
        <w:rPr>
          <w:b/>
          <w:i w:val="0"/>
        </w:rPr>
        <w:t>Clock in</w:t>
      </w:r>
      <w:r>
        <w:rPr>
          <w:b w:val="0"/>
          <w:i w:val="0"/>
        </w:rPr>
        <w:t>. A window opens:</w:t>
      </w:r>
    </w:p>
    <w:p>
      <w:pPr>
        <w:pStyle w:val="ListBullet2"/>
      </w:pPr>
      <w:r>
        <w:rPr>
          <w:b/>
          <w:i w:val="0"/>
        </w:rPr>
        <w:t>Job</w:t>
      </w:r>
      <w:r>
        <w:rPr>
          <w:b w:val="0"/>
          <w:i w:val="0"/>
        </w:rPr>
        <w:t xml:space="preserve"> — where you are working (only jobs in progress are listed).</w:t>
      </w:r>
    </w:p>
    <w:p>
      <w:pPr>
        <w:pStyle w:val="ListBullet2"/>
      </w:pPr>
      <w:r>
        <w:rPr>
          <w:b w:val="0"/>
          <w:i w:val="0"/>
        </w:rPr>
        <w:t xml:space="preserve">The distance to the job, in green when you are </w:t>
      </w:r>
      <w:r>
        <w:rPr>
          <w:b/>
          <w:i w:val="0"/>
        </w:rPr>
        <w:t>inside the geofence ✓</w:t>
      </w:r>
      <w:r>
        <w:rPr>
          <w:b w:val="0"/>
          <w:i w:val="0"/>
        </w:rPr>
        <w:t>, or in red when you are outside it.</w:t>
      </w:r>
    </w:p>
    <w:p>
      <w:pPr>
        <w:pStyle w:val="ListBullet2"/>
      </w:pPr>
      <w:r>
        <w:rPr>
          <w:b/>
          <w:i w:val="0"/>
        </w:rPr>
        <w:t>Cost code</w:t>
      </w:r>
      <w:r>
        <w:rPr>
          <w:b w:val="0"/>
          <w:i w:val="0"/>
        </w:rPr>
        <w:t xml:space="preserve"> — the service you are working on.</w:t>
      </w:r>
    </w:p>
    <w:p>
      <w:pPr>
        <w:pStyle w:val="ListBullet2"/>
      </w:pPr>
      <w:r>
        <w:rPr>
          <w:b/>
          <w:i w:val="0"/>
        </w:rPr>
        <w:t>Crew photo</w:t>
      </w:r>
      <w:r>
        <w:rPr>
          <w:b w:val="0"/>
          <w:i w:val="0"/>
        </w:rPr>
        <w:t xml:space="preserve"> (optional) — opens the camera.</w:t>
      </w:r>
    </w:p>
    <w:p>
      <w:pPr>
        <w:pStyle w:val="ListBullet2"/>
      </w:pPr>
      <w:r>
        <w:rPr>
          <w:b/>
          <w:i w:val="0"/>
        </w:rPr>
        <w:t>Note (optional)</w:t>
      </w:r>
      <w:r>
        <w:rPr>
          <w:b w:val="0"/>
          <w:i w:val="0"/>
        </w:rPr>
        <w:t xml:space="preserve"> — for example, </w:t>
      </w:r>
      <w:r>
        <w:rPr>
          <w:b w:val="0"/>
          <w:i/>
        </w:rPr>
        <w:t>material was late; left early with the foreman's OK</w:t>
      </w:r>
      <w:r>
        <w:rPr>
          <w:b w:val="0"/>
          <w:i w:val="0"/>
        </w:rPr>
        <w:t>.</w:t>
      </w:r>
    </w:p>
    <w:p>
      <w:pPr>
        <w:pStyle w:val="ListNumber"/>
        <w:numPr>
          <w:ilvl w:val="0"/>
          <w:numId w:val="10"/>
        </w:numPr>
      </w:pPr>
      <w:r>
        <w:rPr>
          <w:b w:val="0"/>
          <w:i w:val="0"/>
        </w:rPr>
        <w:t>Confirm. Your punch is recorded with the time, the GPS position and its accuracy.</w:t>
      </w:r>
    </w:p>
    <w:p>
      <w:pPr>
        <w:pStyle w:val="ListNumber"/>
        <w:numPr>
          <w:ilvl w:val="0"/>
          <w:numId w:val="10"/>
        </w:numPr>
      </w:pPr>
      <w:r>
        <w:rPr>
          <w:b w:val="0"/>
          <w:i w:val="0"/>
        </w:rPr>
        <w:t>During the day, the same button changes to what fits: start the break, come back from the break, switch job, clock out.</w:t>
      </w:r>
    </w:p>
    <w:p>
      <w:pPr>
        <w:jc w:val="center"/>
      </w:pPr>
      <w:r>
        <w:drawing>
          <wp:inline xmlns:a="http://schemas.openxmlformats.org/drawingml/2006/main" xmlns:pic="http://schemas.openxmlformats.org/drawingml/2006/picture">
            <wp:extent cx="2520000" cy="5453538"/>
            <wp:docPr id="1" name="Picture 1"/>
            <wp:cNvGraphicFramePr>
              <a:graphicFrameLocks noChangeAspect="1"/>
            </wp:cNvGraphicFramePr>
            <a:graphic>
              <a:graphicData uri="http://schemas.openxmlformats.org/drawingml/2006/picture">
                <pic:pic>
                  <pic:nvPicPr>
                    <pic:cNvPr id="0" name="crew-my-clock-before-mobile.png"/>
                    <pic:cNvPicPr/>
                  </pic:nvPicPr>
                  <pic:blipFill>
                    <a:blip r:embed="rId9"/>
                    <a:stretch>
                      <a:fillRect/>
                    </a:stretch>
                  </pic:blipFill>
                  <pic:spPr>
                    <a:xfrm>
                      <a:off x="0" y="0"/>
                      <a:ext cx="2520000" cy="5453538"/>
                    </a:xfrm>
                    <a:prstGeom prst="rect"/>
                  </pic:spPr>
                </pic:pic>
              </a:graphicData>
            </a:graphic>
          </wp:inline>
        </w:drawing>
      </w:r>
    </w:p>
    <w:p>
      <w:pPr>
        <w:jc w:val="center"/>
      </w:pPr>
      <w:r>
        <w:rPr>
          <w:b w:val="0"/>
          <w:i/>
        </w:rPr>
        <w:t>My time clock before clocking in</w:t>
      </w:r>
    </w:p>
    <w:p>
      <w:pPr>
        <w:jc w:val="center"/>
      </w:pPr>
      <w:r>
        <w:drawing>
          <wp:inline xmlns:a="http://schemas.openxmlformats.org/drawingml/2006/main" xmlns:pic="http://schemas.openxmlformats.org/drawingml/2006/picture">
            <wp:extent cx="2520000" cy="3644746"/>
            <wp:docPr id="2" name="Picture 2"/>
            <wp:cNvGraphicFramePr>
              <a:graphicFrameLocks noChangeAspect="1"/>
            </wp:cNvGraphicFramePr>
            <a:graphic>
              <a:graphicData uri="http://schemas.openxmlformats.org/drawingml/2006/picture">
                <pic:pic>
                  <pic:nvPicPr>
                    <pic:cNvPr id="0" name="crew-my-clock-in-dialog-mobile.png"/>
                    <pic:cNvPicPr/>
                  </pic:nvPicPr>
                  <pic:blipFill>
                    <a:blip r:embed="rId10"/>
                    <a:stretch>
                      <a:fillRect/>
                    </a:stretch>
                  </pic:blipFill>
                  <pic:spPr>
                    <a:xfrm>
                      <a:off x="0" y="0"/>
                      <a:ext cx="2520000" cy="3644746"/>
                    </a:xfrm>
                    <a:prstGeom prst="rect"/>
                  </pic:spPr>
                </pic:pic>
              </a:graphicData>
            </a:graphic>
          </wp:inline>
        </w:drawing>
      </w:r>
    </w:p>
    <w:p>
      <w:pPr>
        <w:jc w:val="center"/>
      </w:pPr>
      <w:r>
        <w:rPr>
          <w:b w:val="0"/>
          <w:i/>
        </w:rPr>
        <w:t>The clock-in window: job, geofence, cost code, photo and note</w:t>
      </w:r>
    </w:p>
    <w:p>
      <w:r>
        <w:rPr>
          <w:b w:val="0"/>
          <w:i w:val="0"/>
        </w:rPr>
        <w:t xml:space="preserve">Below the button, </w:t>
      </w:r>
      <w:r>
        <w:rPr>
          <w:b/>
          <w:i w:val="0"/>
        </w:rPr>
        <w:t>Today</w:t>
      </w:r>
      <w:r>
        <w:rPr>
          <w:b w:val="0"/>
          <w:i w:val="0"/>
        </w:rPr>
        <w:t xml:space="preserve"> lists your punches and </w:t>
      </w:r>
      <w:r>
        <w:rPr>
          <w:b/>
          <w:i w:val="0"/>
        </w:rPr>
        <w:t>My week</w:t>
      </w:r>
      <w:r>
        <w:rPr>
          <w:b w:val="0"/>
          <w:i w:val="0"/>
        </w:rPr>
        <w:t xml:space="preserve"> shows your hours per day and the total. A worker never sees dollar amounts.</w:t>
      </w:r>
    </w:p>
    <w:p>
      <w:pPr>
        <w:jc w:val="center"/>
      </w:pPr>
      <w:r>
        <w:drawing>
          <wp:inline xmlns:a="http://schemas.openxmlformats.org/drawingml/2006/main" xmlns:pic="http://schemas.openxmlformats.org/drawingml/2006/picture">
            <wp:extent cx="2520000" cy="5453538"/>
            <wp:docPr id="3" name="Picture 3"/>
            <wp:cNvGraphicFramePr>
              <a:graphicFrameLocks noChangeAspect="1"/>
            </wp:cNvGraphicFramePr>
            <a:graphic>
              <a:graphicData uri="http://schemas.openxmlformats.org/drawingml/2006/picture">
                <pic:pic>
                  <pic:nvPicPr>
                    <pic:cNvPr id="0" name="crew-my-clock-working-mobile.png"/>
                    <pic:cNvPicPr/>
                  </pic:nvPicPr>
                  <pic:blipFill>
                    <a:blip r:embed="rId11"/>
                    <a:stretch>
                      <a:fillRect/>
                    </a:stretch>
                  </pic:blipFill>
                  <pic:spPr>
                    <a:xfrm>
                      <a:off x="0" y="0"/>
                      <a:ext cx="2520000" cy="5453538"/>
                    </a:xfrm>
                    <a:prstGeom prst="rect"/>
                  </pic:spPr>
                </pic:pic>
              </a:graphicData>
            </a:graphic>
          </wp:inline>
        </w:drawing>
      </w:r>
    </w:p>
    <w:p>
      <w:pPr>
        <w:jc w:val="center"/>
      </w:pPr>
      <w:r>
        <w:rPr>
          <w:b w:val="0"/>
          <w:i/>
        </w:rPr>
        <w:t>My time clock during the workday</w:t>
      </w:r>
    </w:p>
    <w:p>
      <w:pPr>
        <w:shd w:val="clear" w:color="auto" w:fill="EEF4FF"/>
      </w:pPr>
      <w:r>
        <w:rPr>
          <w:b/>
          <w:i w:val="0"/>
        </w:rPr>
        <w:t>Your location</w:t>
      </w:r>
    </w:p>
    <w:p>
      <w:pPr>
        <w:shd w:val="clear" w:color="auto" w:fill="EEF4FF"/>
      </w:pPr>
      <w:r>
        <w:rPr>
          <w:b w:val="0"/>
          <w:i w:val="0"/>
        </w:rPr>
        <w:t>Your location is only recorded while you are clocked in: at each punch and during the workday. Nothing is recorded during breaks or after you clock out. The screen says so at the bottom.</w:t>
      </w:r>
    </w:p>
    <w:p>
      <w:pPr>
        <w:pStyle w:val="Heading1"/>
      </w:pPr>
      <w:r>
        <w:rPr>
          <w:b w:val="0"/>
          <w:i w:val="0"/>
        </w:rPr>
        <w:t>Foreman: clock in the whole crew</w:t>
      </w:r>
    </w:p>
    <w:p>
      <w:r>
        <w:rPr>
          <w:b/>
          <w:i w:val="0"/>
        </w:rPr>
        <w:t>What it is for:</w:t>
      </w:r>
      <w:r>
        <w:rPr>
          <w:b w:val="0"/>
          <w:i w:val="0"/>
        </w:rPr>
        <w:t xml:space="preserve"> one phone clocks in the whole crew at once — the most common way crews work on site.</w:t>
      </w:r>
    </w:p>
    <w:p>
      <w:pPr>
        <w:shd w:val="clear" w:color="auto" w:fill="ECFDF3"/>
      </w:pPr>
      <w:r>
        <w:rPr>
          <w:b/>
          <w:i w:val="0"/>
        </w:rPr>
        <w:t>Who can do it</w:t>
      </w:r>
    </w:p>
    <w:p>
      <w:pPr>
        <w:shd w:val="clear" w:color="auto" w:fill="ECFDF3"/>
      </w:pPr>
      <w:r>
        <w:rPr>
          <w:b w:val="0"/>
          <w:i w:val="0"/>
        </w:rPr>
        <w:t xml:space="preserve">Anyone with </w:t>
      </w:r>
      <w:r>
        <w:rPr>
          <w:b/>
          <w:i w:val="0"/>
        </w:rPr>
        <w:t>Clock in the crew</w:t>
      </w:r>
      <w:r>
        <w:rPr>
          <w:b w:val="0"/>
          <w:i w:val="0"/>
        </w:rPr>
        <w:t xml:space="preserve"> (default role: </w:t>
      </w:r>
      <w:r>
        <w:rPr>
          <w:b/>
          <w:i w:val="0"/>
        </w:rPr>
        <w:t>Foreman</w:t>
      </w:r>
      <w:r>
        <w:rPr>
          <w:b w:val="0"/>
          <w:i w:val="0"/>
        </w:rPr>
        <w:t>).</w:t>
      </w:r>
    </w:p>
    <w:p>
      <w:pPr>
        <w:pStyle w:val="ListNumber"/>
        <w:numPr>
          <w:ilvl w:val="0"/>
          <w:numId w:val="11"/>
        </w:numPr>
      </w:pPr>
      <w:r>
        <w:rPr>
          <w:b w:val="0"/>
          <w:i w:val="0"/>
        </w:rPr>
        <w:t xml:space="preserve">Open </w:t>
      </w:r>
      <w:r>
        <w:rPr>
          <w:b/>
          <w:i w:val="0"/>
        </w:rPr>
        <w:t>Crew</w:t>
      </w:r>
      <w:r>
        <w:rPr>
          <w:b w:val="0"/>
          <w:i w:val="0"/>
        </w:rPr>
        <w:t xml:space="preserve">. The </w:t>
      </w:r>
      <w:r>
        <w:rPr>
          <w:b/>
          <w:i w:val="0"/>
        </w:rPr>
        <w:t>Crew time clock</w:t>
      </w:r>
      <w:r>
        <w:rPr>
          <w:b w:val="0"/>
          <w:i w:val="0"/>
        </w:rPr>
        <w:t xml:space="preserve"> shows the </w:t>
      </w:r>
      <w:r>
        <w:rPr>
          <w:b/>
          <w:i w:val="0"/>
        </w:rPr>
        <w:t>Official clock time</w:t>
      </w:r>
      <w:r>
        <w:rPr>
          <w:b w:val="0"/>
          <w:i w:val="0"/>
        </w:rPr>
        <w:t xml:space="preserve">, how many are </w:t>
      </w:r>
      <w:r>
        <w:rPr>
          <w:b/>
          <w:i w:val="0"/>
        </w:rPr>
        <w:t>working</w:t>
      </w:r>
      <w:r>
        <w:rPr>
          <w:b w:val="0"/>
          <w:i w:val="0"/>
        </w:rPr>
        <w:t xml:space="preserve">, </w:t>
      </w:r>
      <w:r>
        <w:rPr>
          <w:b/>
          <w:i w:val="0"/>
        </w:rPr>
        <w:t>on break</w:t>
      </w:r>
      <w:r>
        <w:rPr>
          <w:b w:val="0"/>
          <w:i w:val="0"/>
        </w:rPr>
        <w:t xml:space="preserve">, </w:t>
      </w:r>
      <w:r>
        <w:rPr>
          <w:b/>
          <w:i w:val="0"/>
        </w:rPr>
        <w:t>traveling</w:t>
      </w:r>
      <w:r>
        <w:rPr>
          <w:b w:val="0"/>
          <w:i w:val="0"/>
        </w:rPr>
        <w:t xml:space="preserve"> and </w:t>
      </w:r>
      <w:r>
        <w:rPr>
          <w:b/>
          <w:i w:val="0"/>
        </w:rPr>
        <w:t>off site</w:t>
      </w:r>
      <w:r>
        <w:rPr>
          <w:b w:val="0"/>
          <w:i w:val="0"/>
        </w:rPr>
        <w:t>, and the list of the crew with each person's status.</w:t>
      </w:r>
    </w:p>
    <w:p>
      <w:pPr>
        <w:pStyle w:val="ListNumber"/>
        <w:numPr>
          <w:ilvl w:val="0"/>
          <w:numId w:val="11"/>
        </w:numPr>
      </w:pPr>
      <w:r>
        <w:rPr>
          <w:b w:val="0"/>
          <w:i w:val="0"/>
        </w:rPr>
        <w:t xml:space="preserve">Select people: tap each one, or </w:t>
      </w:r>
      <w:r>
        <w:rPr>
          <w:b/>
          <w:i w:val="0"/>
        </w:rPr>
        <w:t>Select all</w:t>
      </w:r>
      <w:r>
        <w:rPr>
          <w:b w:val="0"/>
          <w:i w:val="0"/>
        </w:rPr>
        <w:t xml:space="preserve">. The bar at the bottom says how many are selected and turns on the buttons that make sense for them (for example, </w:t>
      </w:r>
      <w:r>
        <w:rPr>
          <w:b/>
          <w:i w:val="0"/>
        </w:rPr>
        <w:t>Clock in (6)</w:t>
      </w:r>
      <w:r>
        <w:rPr>
          <w:b w:val="0"/>
          <w:i w:val="0"/>
        </w:rPr>
        <w:t>).</w:t>
      </w:r>
    </w:p>
    <w:p>
      <w:pPr>
        <w:pStyle w:val="ListNumber"/>
        <w:numPr>
          <w:ilvl w:val="0"/>
          <w:numId w:val="11"/>
        </w:numPr>
      </w:pPr>
      <w:r>
        <w:rPr>
          <w:b w:val="0"/>
          <w:i w:val="0"/>
        </w:rPr>
        <w:t xml:space="preserve">Tap </w:t>
      </w:r>
      <w:r>
        <w:rPr>
          <w:b/>
          <w:i w:val="0"/>
        </w:rPr>
        <w:t>Clock in</w:t>
      </w:r>
      <w:r>
        <w:rPr>
          <w:b w:val="0"/>
          <w:i w:val="0"/>
        </w:rPr>
        <w:t xml:space="preserve">. KORbuild locates the phone and shows the distance to the job ("inside the geofence ✓" or "outside the geofence"). Choose the </w:t>
      </w:r>
      <w:r>
        <w:rPr>
          <w:b/>
          <w:i w:val="0"/>
        </w:rPr>
        <w:t>cost code</w:t>
      </w:r>
      <w:r>
        <w:rPr>
          <w:b w:val="0"/>
          <w:i w:val="0"/>
        </w:rPr>
        <w:t>, take a crew photo if you want, add a note, and confirm.</w:t>
      </w:r>
    </w:p>
    <w:p>
      <w:pPr>
        <w:jc w:val="center"/>
      </w:pPr>
      <w:r>
        <w:drawing>
          <wp:inline xmlns:a="http://schemas.openxmlformats.org/drawingml/2006/main" xmlns:pic="http://schemas.openxmlformats.org/drawingml/2006/picture">
            <wp:extent cx="2520000" cy="5453538"/>
            <wp:docPr id="4" name="Picture 4"/>
            <wp:cNvGraphicFramePr>
              <a:graphicFrameLocks noChangeAspect="1"/>
            </wp:cNvGraphicFramePr>
            <a:graphic>
              <a:graphicData uri="http://schemas.openxmlformats.org/drawingml/2006/picture">
                <pic:pic>
                  <pic:nvPicPr>
                    <pic:cNvPr id="0" name="crew-team-before-mobile.png"/>
                    <pic:cNvPicPr/>
                  </pic:nvPicPr>
                  <pic:blipFill>
                    <a:blip r:embed="rId12"/>
                    <a:stretch>
                      <a:fillRect/>
                    </a:stretch>
                  </pic:blipFill>
                  <pic:spPr>
                    <a:xfrm>
                      <a:off x="0" y="0"/>
                      <a:ext cx="2520000" cy="5453538"/>
                    </a:xfrm>
                    <a:prstGeom prst="rect"/>
                  </pic:spPr>
                </pic:pic>
              </a:graphicData>
            </a:graphic>
          </wp:inline>
        </w:drawing>
      </w:r>
    </w:p>
    <w:p>
      <w:pPr>
        <w:jc w:val="center"/>
      </w:pPr>
      <w:r>
        <w:rPr>
          <w:b w:val="0"/>
          <w:i/>
        </w:rPr>
        <w:t>The crew before the day starts</w:t>
      </w:r>
    </w:p>
    <w:p>
      <w:pPr>
        <w:jc w:val="center"/>
      </w:pPr>
      <w:r>
        <w:drawing>
          <wp:inline xmlns:a="http://schemas.openxmlformats.org/drawingml/2006/main" xmlns:pic="http://schemas.openxmlformats.org/drawingml/2006/picture">
            <wp:extent cx="2520000" cy="5453538"/>
            <wp:docPr id="5" name="Picture 5"/>
            <wp:cNvGraphicFramePr>
              <a:graphicFrameLocks noChangeAspect="1"/>
            </wp:cNvGraphicFramePr>
            <a:graphic>
              <a:graphicData uri="http://schemas.openxmlformats.org/drawingml/2006/picture">
                <pic:pic>
                  <pic:nvPicPr>
                    <pic:cNvPr id="0" name="crew-team-selected-mobile.png"/>
                    <pic:cNvPicPr/>
                  </pic:nvPicPr>
                  <pic:blipFill>
                    <a:blip r:embed="rId13"/>
                    <a:stretch>
                      <a:fillRect/>
                    </a:stretch>
                  </pic:blipFill>
                  <pic:spPr>
                    <a:xfrm>
                      <a:off x="0" y="0"/>
                      <a:ext cx="2520000" cy="5453538"/>
                    </a:xfrm>
                    <a:prstGeom prst="rect"/>
                  </pic:spPr>
                </pic:pic>
              </a:graphicData>
            </a:graphic>
          </wp:inline>
        </w:drawing>
      </w:r>
    </w:p>
    <w:p>
      <w:pPr>
        <w:jc w:val="center"/>
      </w:pPr>
      <w:r>
        <w:rPr>
          <w:b w:val="0"/>
          <w:i/>
        </w:rPr>
        <w:t>Everyone selected: Clock in (6)</w:t>
      </w:r>
    </w:p>
    <w:p>
      <w:pPr>
        <w:jc w:val="center"/>
      </w:pPr>
      <w:r>
        <w:drawing>
          <wp:inline xmlns:a="http://schemas.openxmlformats.org/drawingml/2006/main" xmlns:pic="http://schemas.openxmlformats.org/drawingml/2006/picture">
            <wp:extent cx="2520000" cy="3644746"/>
            <wp:docPr id="6" name="Picture 6"/>
            <wp:cNvGraphicFramePr>
              <a:graphicFrameLocks noChangeAspect="1"/>
            </wp:cNvGraphicFramePr>
            <a:graphic>
              <a:graphicData uri="http://schemas.openxmlformats.org/drawingml/2006/picture">
                <pic:pic>
                  <pic:nvPicPr>
                    <pic:cNvPr id="0" name="crew-team-clock-in-dialog-mobile.png"/>
                    <pic:cNvPicPr/>
                  </pic:nvPicPr>
                  <pic:blipFill>
                    <a:blip r:embed="rId14"/>
                    <a:stretch>
                      <a:fillRect/>
                    </a:stretch>
                  </pic:blipFill>
                  <pic:spPr>
                    <a:xfrm>
                      <a:off x="0" y="0"/>
                      <a:ext cx="2520000" cy="3644746"/>
                    </a:xfrm>
                    <a:prstGeom prst="rect"/>
                  </pic:spPr>
                </pic:pic>
              </a:graphicData>
            </a:graphic>
          </wp:inline>
        </w:drawing>
      </w:r>
    </w:p>
    <w:p>
      <w:pPr>
        <w:jc w:val="center"/>
      </w:pPr>
      <w:r>
        <w:rPr>
          <w:b w:val="0"/>
          <w:i/>
        </w:rPr>
        <w:t>Clocking in the crew</w:t>
      </w:r>
    </w:p>
    <w:p>
      <w:r>
        <w:rPr>
          <w:b w:val="0"/>
          <w:i w:val="0"/>
        </w:rPr>
        <w:t xml:space="preserve">Each person receives their own punch, which records </w:t>
      </w:r>
      <w:r>
        <w:rPr>
          <w:b/>
          <w:i w:val="0"/>
        </w:rPr>
        <w:t>who registered it</w:t>
      </w:r>
      <w:r>
        <w:rPr>
          <w:b w:val="0"/>
          <w:i w:val="0"/>
        </w:rPr>
        <w:t xml:space="preserve"> (the foreman). With nobody selected, the buttons stay off.</w:t>
      </w:r>
    </w:p>
    <w:p>
      <w:pPr>
        <w:jc w:val="center"/>
      </w:pPr>
      <w:r>
        <w:drawing>
          <wp:inline xmlns:a="http://schemas.openxmlformats.org/drawingml/2006/main" xmlns:pic="http://schemas.openxmlformats.org/drawingml/2006/picture">
            <wp:extent cx="2520000" cy="5453538"/>
            <wp:docPr id="7" name="Picture 7"/>
            <wp:cNvGraphicFramePr>
              <a:graphicFrameLocks noChangeAspect="1"/>
            </wp:cNvGraphicFramePr>
            <a:graphic>
              <a:graphicData uri="http://schemas.openxmlformats.org/drawingml/2006/picture">
                <pic:pic>
                  <pic:nvPicPr>
                    <pic:cNvPr id="0" name="crew-team-working-mobile.png"/>
                    <pic:cNvPicPr/>
                  </pic:nvPicPr>
                  <pic:blipFill>
                    <a:blip r:embed="rId15"/>
                    <a:stretch>
                      <a:fillRect/>
                    </a:stretch>
                  </pic:blipFill>
                  <pic:spPr>
                    <a:xfrm>
                      <a:off x="0" y="0"/>
                      <a:ext cx="2520000" cy="5453538"/>
                    </a:xfrm>
                    <a:prstGeom prst="rect"/>
                  </pic:spPr>
                </pic:pic>
              </a:graphicData>
            </a:graphic>
          </wp:inline>
        </w:drawing>
      </w:r>
    </w:p>
    <w:p>
      <w:pPr>
        <w:jc w:val="center"/>
      </w:pPr>
      <w:r>
        <w:rPr>
          <w:b w:val="0"/>
          <w:i/>
        </w:rPr>
        <w:t>The crew after clocking in</w:t>
      </w:r>
    </w:p>
    <w:p>
      <w:pPr>
        <w:pStyle w:val="Heading2"/>
      </w:pPr>
      <w:r>
        <w:rPr>
          <w:b w:val="0"/>
          <w:i w:val="0"/>
        </w:rPr>
        <w:t>Breaks and clock-out</w:t>
      </w:r>
    </w:p>
    <w:p>
      <w:pPr>
        <w:pStyle w:val="ListBullet"/>
      </w:pPr>
      <w:r>
        <w:rPr>
          <w:b/>
          <w:i w:val="0"/>
        </w:rPr>
        <w:t>Break</w:t>
      </w:r>
      <w:r>
        <w:rPr>
          <w:b w:val="0"/>
          <w:i w:val="0"/>
        </w:rPr>
        <w:t xml:space="preserve"> and </w:t>
      </w:r>
      <w:r>
        <w:rPr>
          <w:b/>
          <w:i w:val="0"/>
        </w:rPr>
        <w:t>Back from break</w:t>
      </w:r>
      <w:r>
        <w:rPr>
          <w:b w:val="0"/>
          <w:i w:val="0"/>
        </w:rPr>
        <w:t xml:space="preserve"> cover the meal break (one tap, no window).</w:t>
      </w:r>
    </w:p>
    <w:p>
      <w:pPr>
        <w:pStyle w:val="ListBullet"/>
      </w:pPr>
      <w:r>
        <w:rPr>
          <w:b/>
          <w:i w:val="0"/>
        </w:rPr>
        <w:t>Clock out</w:t>
      </w:r>
      <w:r>
        <w:rPr>
          <w:b w:val="0"/>
          <w:i w:val="0"/>
        </w:rPr>
        <w:t xml:space="preserve"> ends the day. KORbuild asks </w:t>
      </w:r>
      <w:r>
        <w:rPr>
          <w:b/>
          <w:i w:val="0"/>
        </w:rPr>
        <w:t>Clock out now?</w:t>
      </w:r>
      <w:r>
        <w:rPr>
          <w:b w:val="0"/>
          <w:i w:val="0"/>
        </w:rPr>
        <w:t xml:space="preserve"> — if someone keeps working, leave them out of the selection.</w:t>
      </w:r>
    </w:p>
    <w:p>
      <w:pPr>
        <w:pStyle w:val="Heading2"/>
      </w:pPr>
      <w:r>
        <w:rPr>
          <w:b w:val="0"/>
          <w:i w:val="0"/>
        </w:rPr>
        <w:t>Switch job</w:t>
      </w:r>
    </w:p>
    <w:p>
      <w:pPr>
        <w:pStyle w:val="ListNumber"/>
        <w:numPr>
          <w:ilvl w:val="0"/>
          <w:numId w:val="12"/>
        </w:numPr>
      </w:pPr>
      <w:r>
        <w:rPr>
          <w:b w:val="0"/>
          <w:i w:val="0"/>
        </w:rPr>
        <w:t xml:space="preserve">Select the people and tap </w:t>
      </w:r>
      <w:r>
        <w:rPr>
          <w:b/>
          <w:i w:val="0"/>
        </w:rPr>
        <w:t>Switch job</w:t>
      </w:r>
      <w:r>
        <w:rPr>
          <w:b w:val="0"/>
          <w:i w:val="0"/>
        </w:rPr>
        <w:t>.</w:t>
      </w:r>
    </w:p>
    <w:p>
      <w:pPr>
        <w:pStyle w:val="ListNumber"/>
        <w:numPr>
          <w:ilvl w:val="0"/>
          <w:numId w:val="12"/>
        </w:numPr>
      </w:pPr>
      <w:r>
        <w:rPr>
          <w:b w:val="0"/>
          <w:i w:val="0"/>
        </w:rPr>
        <w:t xml:space="preserve">Choose </w:t>
      </w:r>
      <w:r>
        <w:rPr>
          <w:b/>
          <w:i w:val="0"/>
        </w:rPr>
        <w:t>Which job?</w:t>
      </w:r>
      <w:r>
        <w:rPr>
          <w:b w:val="0"/>
          <w:i w:val="0"/>
        </w:rPr>
        <w:t xml:space="preserve"> and tap </w:t>
      </w:r>
      <w:r>
        <w:rPr>
          <w:b/>
          <w:i w:val="0"/>
        </w:rPr>
        <w:t>Leave for the job</w:t>
      </w:r>
      <w:r>
        <w:rPr>
          <w:b w:val="0"/>
          <w:i w:val="0"/>
        </w:rPr>
        <w:t xml:space="preserve">. The punch is made </w:t>
      </w:r>
      <w:r>
        <w:rPr>
          <w:b/>
          <w:i w:val="0"/>
        </w:rPr>
        <w:t>where you are</w:t>
      </w:r>
      <w:r>
        <w:rPr>
          <w:b w:val="0"/>
          <w:i w:val="0"/>
        </w:rPr>
        <w:t xml:space="preserve"> (the job you are leaving), and the </w:t>
      </w:r>
      <w:r>
        <w:rPr>
          <w:b/>
          <w:i w:val="0"/>
        </w:rPr>
        <w:t>travel</w:t>
      </w:r>
      <w:r>
        <w:rPr>
          <w:b w:val="0"/>
          <w:i w:val="0"/>
        </w:rPr>
        <w:t xml:space="preserve"> starts. Travel time to the other job counts as hours worked.</w:t>
      </w:r>
    </w:p>
    <w:p>
      <w:pPr>
        <w:pStyle w:val="ListNumber"/>
        <w:numPr>
          <w:ilvl w:val="0"/>
          <w:numId w:val="12"/>
        </w:numPr>
      </w:pPr>
      <w:r>
        <w:rPr>
          <w:b w:val="0"/>
          <w:i w:val="0"/>
        </w:rPr>
        <w:t xml:space="preserve">When you get there, tap </w:t>
      </w:r>
      <w:r>
        <w:rPr>
          <w:b/>
          <w:i w:val="0"/>
        </w:rPr>
        <w:t>Arrived</w:t>
      </w:r>
      <w:r>
        <w:rPr>
          <w:b w:val="0"/>
          <w:i w:val="0"/>
        </w:rPr>
        <w:t xml:space="preserve">, choose the </w:t>
      </w:r>
      <w:r>
        <w:rPr>
          <w:b/>
          <w:i w:val="0"/>
        </w:rPr>
        <w:t>cost code on this job</w:t>
      </w:r>
      <w:r>
        <w:rPr>
          <w:b w:val="0"/>
          <w:i w:val="0"/>
        </w:rPr>
        <w:t xml:space="preserve"> and </w:t>
      </w:r>
      <w:r>
        <w:rPr>
          <w:b/>
          <w:i w:val="0"/>
        </w:rPr>
        <w:t>Record arrival</w:t>
      </w:r>
      <w:r>
        <w:rPr>
          <w:b w:val="0"/>
          <w:i w:val="0"/>
        </w:rPr>
        <w:t>. The arrival is checked against the geofence of the new job.</w:t>
      </w:r>
    </w:p>
    <w:p>
      <w:pPr>
        <w:jc w:val="center"/>
      </w:pPr>
      <w:r>
        <w:drawing>
          <wp:inline xmlns:a="http://schemas.openxmlformats.org/drawingml/2006/main" xmlns:pic="http://schemas.openxmlformats.org/drawingml/2006/picture">
            <wp:extent cx="2520000" cy="2633898"/>
            <wp:docPr id="8" name="Picture 8"/>
            <wp:cNvGraphicFramePr>
              <a:graphicFrameLocks noChangeAspect="1"/>
            </wp:cNvGraphicFramePr>
            <a:graphic>
              <a:graphicData uri="http://schemas.openxmlformats.org/drawingml/2006/picture">
                <pic:pic>
                  <pic:nvPicPr>
                    <pic:cNvPr id="0" name="crew-switch-job-dialog-mobile.png"/>
                    <pic:cNvPicPr/>
                  </pic:nvPicPr>
                  <pic:blipFill>
                    <a:blip r:embed="rId16"/>
                    <a:stretch>
                      <a:fillRect/>
                    </a:stretch>
                  </pic:blipFill>
                  <pic:spPr>
                    <a:xfrm>
                      <a:off x="0" y="0"/>
                      <a:ext cx="2520000" cy="2633898"/>
                    </a:xfrm>
                    <a:prstGeom prst="rect"/>
                  </pic:spPr>
                </pic:pic>
              </a:graphicData>
            </a:graphic>
          </wp:inline>
        </w:drawing>
      </w:r>
    </w:p>
    <w:p>
      <w:pPr>
        <w:jc w:val="center"/>
      </w:pPr>
      <w:r>
        <w:rPr>
          <w:b w:val="0"/>
          <w:i/>
        </w:rPr>
        <w:t>Switch job: the travel to the other job is paid time</w:t>
      </w:r>
    </w:p>
    <w:p>
      <w:pPr>
        <w:pStyle w:val="Heading1"/>
      </w:pPr>
      <w:r>
        <w:rPr>
          <w:b w:val="0"/>
          <w:i w:val="0"/>
        </w:rPr>
        <w:t>Foreman: check the crew's hours</w:t>
      </w:r>
    </w:p>
    <w:p>
      <w:r>
        <w:rPr>
          <w:b/>
          <w:i w:val="0"/>
        </w:rPr>
        <w:t>Hours</w:t>
      </w:r>
      <w:r>
        <w:rPr>
          <w:b w:val="0"/>
          <w:i w:val="0"/>
        </w:rPr>
        <w:t xml:space="preserve"> shows the crew's week: hours per person and per day. A red </w:t>
      </w:r>
      <w:r>
        <w:rPr>
          <w:b/>
          <w:i w:val="0"/>
        </w:rPr>
        <w:t>!</w:t>
      </w:r>
      <w:r>
        <w:rPr>
          <w:b w:val="0"/>
          <w:i w:val="0"/>
        </w:rPr>
        <w:t xml:space="preserve"> means something to check — a missing clock-out, an off-site punch or a missed break. The office approves the hours.</w:t>
      </w:r>
    </w:p>
    <w:p>
      <w:pPr>
        <w:jc w:val="center"/>
      </w:pPr>
      <w:r>
        <w:drawing>
          <wp:inline xmlns:a="http://schemas.openxmlformats.org/drawingml/2006/main" xmlns:pic="http://schemas.openxmlformats.org/drawingml/2006/picture">
            <wp:extent cx="2520000" cy="5453538"/>
            <wp:docPr id="9" name="Picture 9"/>
            <wp:cNvGraphicFramePr>
              <a:graphicFrameLocks noChangeAspect="1"/>
            </wp:cNvGraphicFramePr>
            <a:graphic>
              <a:graphicData uri="http://schemas.openxmlformats.org/drawingml/2006/picture">
                <pic:pic>
                  <pic:nvPicPr>
                    <pic:cNvPr id="0" name="crew-team-hours-mobile.png"/>
                    <pic:cNvPicPr/>
                  </pic:nvPicPr>
                  <pic:blipFill>
                    <a:blip r:embed="rId17"/>
                    <a:stretch>
                      <a:fillRect/>
                    </a:stretch>
                  </pic:blipFill>
                  <pic:spPr>
                    <a:xfrm>
                      <a:off x="0" y="0"/>
                      <a:ext cx="2520000" cy="5453538"/>
                    </a:xfrm>
                    <a:prstGeom prst="rect"/>
                  </pic:spPr>
                </pic:pic>
              </a:graphicData>
            </a:graphic>
          </wp:inline>
        </w:drawing>
      </w:r>
    </w:p>
    <w:p>
      <w:pPr>
        <w:jc w:val="center"/>
      </w:pPr>
      <w:r>
        <w:rPr>
          <w:b w:val="0"/>
          <w:i/>
        </w:rPr>
        <w:t>Crew hours, with the alerts</w:t>
      </w:r>
    </w:p>
    <w:p>
      <w:pPr>
        <w:pStyle w:val="Heading1"/>
      </w:pPr>
      <w:r>
        <w:rPr>
          <w:b w:val="0"/>
          <w:i w:val="0"/>
        </w:rPr>
        <w:t>Office: see who is working now</w:t>
      </w:r>
    </w:p>
    <w:p>
      <w:pPr>
        <w:shd w:val="clear" w:color="auto" w:fill="ECFDF3"/>
      </w:pPr>
      <w:r>
        <w:rPr>
          <w:b/>
          <w:i w:val="0"/>
        </w:rPr>
        <w:t>Who can do it</w:t>
      </w:r>
    </w:p>
    <w:p>
      <w:pPr>
        <w:shd w:val="clear" w:color="auto" w:fill="ECFDF3"/>
      </w:pPr>
      <w:r>
        <w:rPr>
          <w:b w:val="0"/>
          <w:i w:val="0"/>
        </w:rPr>
        <w:t xml:space="preserve">Anyone with </w:t>
      </w:r>
      <w:r>
        <w:rPr>
          <w:b/>
          <w:i w:val="0"/>
        </w:rPr>
        <w:t>View time clock and timesheets</w:t>
      </w:r>
      <w:r>
        <w:rPr>
          <w:b w:val="0"/>
          <w:i w:val="0"/>
        </w:rPr>
        <w:t xml:space="preserve"> (default roles: </w:t>
      </w:r>
      <w:r>
        <w:rPr>
          <w:b/>
          <w:i w:val="0"/>
        </w:rPr>
        <w:t>Admin</w:t>
      </w:r>
      <w:r>
        <w:rPr>
          <w:b w:val="0"/>
          <w:i w:val="0"/>
        </w:rPr>
        <w:t xml:space="preserve"> and </w:t>
      </w:r>
      <w:r>
        <w:rPr>
          <w:b/>
          <w:i w:val="0"/>
        </w:rPr>
        <w:t>Project manager</w:t>
      </w:r>
      <w:r>
        <w:rPr>
          <w:b w:val="0"/>
          <w:i w:val="0"/>
        </w:rPr>
        <w:t>).</w:t>
      </w:r>
    </w:p>
    <w:p>
      <w:r>
        <w:rPr>
          <w:b/>
          <w:i w:val="0"/>
        </w:rPr>
        <w:t>Now</w:t>
      </w:r>
      <w:r>
        <w:rPr>
          <w:b w:val="0"/>
          <w:i w:val="0"/>
        </w:rPr>
        <w:t xml:space="preserve"> shows:</w:t>
      </w:r>
    </w:p>
    <w:p>
      <w:pPr>
        <w:pStyle w:val="ListBullet"/>
      </w:pPr>
      <w:r>
        <w:rPr>
          <w:b/>
          <w:i w:val="0"/>
        </w:rPr>
        <w:t>Working now</w:t>
      </w:r>
      <w:r>
        <w:rPr>
          <w:b w:val="0"/>
          <w:i w:val="0"/>
        </w:rPr>
        <w:t xml:space="preserve">, </w:t>
      </w:r>
      <w:r>
        <w:rPr>
          <w:b/>
          <w:i w:val="0"/>
        </w:rPr>
        <w:t>On break</w:t>
      </w:r>
      <w:r>
        <w:rPr>
          <w:b w:val="0"/>
          <w:i w:val="0"/>
        </w:rPr>
        <w:t xml:space="preserve">, </w:t>
      </w:r>
      <w:r>
        <w:rPr>
          <w:b/>
          <w:i w:val="0"/>
        </w:rPr>
        <w:t>Traveling</w:t>
      </w:r>
      <w:r>
        <w:rPr>
          <w:b w:val="0"/>
          <w:i w:val="0"/>
        </w:rPr>
        <w:t xml:space="preserve"> and </w:t>
      </w:r>
      <w:r>
        <w:rPr>
          <w:b/>
          <w:i w:val="0"/>
        </w:rPr>
        <w:t>Hours today</w:t>
      </w:r>
      <w:r>
        <w:rPr>
          <w:b w:val="0"/>
          <w:i w:val="0"/>
        </w:rPr>
        <w:t>.</w:t>
      </w:r>
    </w:p>
    <w:p>
      <w:pPr>
        <w:pStyle w:val="ListBullet"/>
      </w:pPr>
      <w:r>
        <w:rPr>
          <w:b/>
          <w:i w:val="0"/>
        </w:rPr>
        <w:t>Off-site punches to review</w:t>
      </w:r>
      <w:r>
        <w:rPr>
          <w:b w:val="0"/>
          <w:i w:val="0"/>
        </w:rPr>
        <w:t xml:space="preserve">: punches outside the geofence, with the distance from the job. </w:t>
      </w:r>
      <w:r>
        <w:rPr>
          <w:b/>
          <w:i w:val="0"/>
        </w:rPr>
        <w:t>View day</w:t>
      </w:r>
      <w:r>
        <w:rPr>
          <w:b w:val="0"/>
          <w:i w:val="0"/>
        </w:rPr>
        <w:t xml:space="preserve"> opens the person's day map; </w:t>
      </w:r>
      <w:r>
        <w:rPr>
          <w:b/>
          <w:i w:val="0"/>
        </w:rPr>
        <w:t>Reviewed</w:t>
      </w:r>
      <w:r>
        <w:rPr>
          <w:b w:val="0"/>
          <w:i w:val="0"/>
        </w:rPr>
        <w:t xml:space="preserve"> marks it as checked (the punch stays recorded as outside the geofence).</w:t>
      </w:r>
    </w:p>
    <w:p>
      <w:pPr>
        <w:pStyle w:val="ListBullet"/>
      </w:pPr>
      <w:r>
        <w:rPr>
          <w:b w:val="0"/>
          <w:i w:val="0"/>
        </w:rPr>
        <w:t>Each job with the people clocked in on it, since when and on which cost code.</w:t>
      </w:r>
    </w:p>
    <w:p>
      <w:pPr>
        <w:jc w:val="center"/>
      </w:pPr>
      <w:r>
        <w:drawing>
          <wp:inline xmlns:a="http://schemas.openxmlformats.org/drawingml/2006/main" xmlns:pic="http://schemas.openxmlformats.org/drawingml/2006/picture">
            <wp:extent cx="5760000" cy="3625293"/>
            <wp:docPr id="10" name="Picture 10"/>
            <wp:cNvGraphicFramePr>
              <a:graphicFrameLocks noChangeAspect="1"/>
            </wp:cNvGraphicFramePr>
            <a:graphic>
              <a:graphicData uri="http://schemas.openxmlformats.org/drawingml/2006/picture">
                <pic:pic>
                  <pic:nvPicPr>
                    <pic:cNvPr id="0" name="crew-now.png"/>
                    <pic:cNvPicPr/>
                  </pic:nvPicPr>
                  <pic:blipFill>
                    <a:blip r:embed="rId18"/>
                    <a:stretch>
                      <a:fillRect/>
                    </a:stretch>
                  </pic:blipFill>
                  <pic:spPr>
                    <a:xfrm>
                      <a:off x="0" y="0"/>
                      <a:ext cx="5760000" cy="3625293"/>
                    </a:xfrm>
                    <a:prstGeom prst="rect"/>
                  </pic:spPr>
                </pic:pic>
              </a:graphicData>
            </a:graphic>
          </wp:inline>
        </w:drawing>
      </w:r>
    </w:p>
    <w:p>
      <w:pPr>
        <w:jc w:val="center"/>
      </w:pPr>
      <w:r>
        <w:rPr>
          <w:b w:val="0"/>
          <w:i/>
        </w:rPr>
        <w:t>Now</w:t>
      </w:r>
    </w:p>
    <w:p>
      <w:pPr>
        <w:pStyle w:val="Heading1"/>
      </w:pPr>
      <w:r>
        <w:rPr>
          <w:b w:val="0"/>
          <w:i w:val="0"/>
        </w:rPr>
        <w:t>Office: approve the week (timesheets)</w:t>
      </w:r>
    </w:p>
    <w:p>
      <w:pPr>
        <w:shd w:val="clear" w:color="auto" w:fill="ECFDF3"/>
      </w:pPr>
      <w:r>
        <w:rPr>
          <w:b/>
          <w:i w:val="0"/>
        </w:rPr>
        <w:t>Who can do it</w:t>
      </w:r>
    </w:p>
    <w:p>
      <w:pPr>
        <w:shd w:val="clear" w:color="auto" w:fill="ECFDF3"/>
      </w:pPr>
      <w:r>
        <w:rPr>
          <w:b w:val="0"/>
          <w:i w:val="0"/>
        </w:rPr>
        <w:t xml:space="preserve">Anyone with </w:t>
      </w:r>
      <w:r>
        <w:rPr>
          <w:b/>
          <w:i w:val="0"/>
        </w:rPr>
        <w:t>Approve and edit timesheets</w:t>
      </w:r>
      <w:r>
        <w:rPr>
          <w:b w:val="0"/>
          <w:i w:val="0"/>
        </w:rPr>
        <w:t xml:space="preserve"> (default roles: </w:t>
      </w:r>
      <w:r>
        <w:rPr>
          <w:b/>
          <w:i w:val="0"/>
        </w:rPr>
        <w:t>Admin</w:t>
      </w:r>
      <w:r>
        <w:rPr>
          <w:b w:val="0"/>
          <w:i w:val="0"/>
        </w:rPr>
        <w:t xml:space="preserve"> and </w:t>
      </w:r>
      <w:r>
        <w:rPr>
          <w:b/>
          <w:i w:val="0"/>
        </w:rPr>
        <w:t>Project manager</w:t>
      </w:r>
      <w:r>
        <w:rPr>
          <w:b w:val="0"/>
          <w:i w:val="0"/>
        </w:rPr>
        <w:t>).</w:t>
      </w:r>
    </w:p>
    <w:p>
      <w:pPr>
        <w:pStyle w:val="ListNumber"/>
        <w:numPr>
          <w:ilvl w:val="0"/>
          <w:numId w:val="13"/>
        </w:numPr>
      </w:pPr>
      <w:r>
        <w:rPr>
          <w:b w:val="0"/>
          <w:i w:val="0"/>
        </w:rPr>
        <w:t xml:space="preserve">Open </w:t>
      </w:r>
      <w:r>
        <w:rPr>
          <w:b/>
          <w:i w:val="0"/>
        </w:rPr>
        <w:t>Timesheets</w:t>
      </w:r>
      <w:r>
        <w:rPr>
          <w:b w:val="0"/>
          <w:i w:val="0"/>
        </w:rPr>
        <w:t xml:space="preserve">. Use </w:t>
      </w:r>
      <w:r>
        <w:rPr>
          <w:b/>
          <w:i w:val="0"/>
        </w:rPr>
        <w:t>Previous</w:t>
      </w:r>
      <w:r>
        <w:rPr>
          <w:b w:val="0"/>
          <w:i w:val="0"/>
        </w:rPr>
        <w:t xml:space="preserve"> and </w:t>
      </w:r>
      <w:r>
        <w:rPr>
          <w:b/>
          <w:i w:val="0"/>
        </w:rPr>
        <w:t>Next</w:t>
      </w:r>
      <w:r>
        <w:rPr>
          <w:b w:val="0"/>
          <w:i w:val="0"/>
        </w:rPr>
        <w:t xml:space="preserve"> to change the week (Monday to Sunday).</w:t>
      </w:r>
    </w:p>
    <w:p>
      <w:pPr>
        <w:pStyle w:val="ListNumber"/>
        <w:numPr>
          <w:ilvl w:val="0"/>
          <w:numId w:val="13"/>
        </w:numPr>
      </w:pPr>
      <w:r>
        <w:rPr>
          <w:b w:val="0"/>
          <w:i w:val="0"/>
        </w:rPr>
        <w:t xml:space="preserve">At the top: </w:t>
      </w:r>
      <w:r>
        <w:rPr>
          <w:b/>
          <w:i w:val="0"/>
        </w:rPr>
        <w:t>Hours this week</w:t>
      </w:r>
      <w:r>
        <w:rPr>
          <w:b w:val="0"/>
          <w:i w:val="0"/>
        </w:rPr>
        <w:t xml:space="preserve">, </w:t>
      </w:r>
      <w:r>
        <w:rPr>
          <w:b/>
          <w:i w:val="0"/>
        </w:rPr>
        <w:t>Overtime hours</w:t>
      </w:r>
      <w:r>
        <w:rPr>
          <w:b w:val="0"/>
          <w:i w:val="0"/>
        </w:rPr>
        <w:t xml:space="preserve">, </w:t>
      </w:r>
      <w:r>
        <w:rPr>
          <w:b/>
          <w:i w:val="0"/>
        </w:rPr>
        <w:t>Labor cost</w:t>
      </w:r>
      <w:r>
        <w:rPr>
          <w:b w:val="0"/>
          <w:i w:val="0"/>
        </w:rPr>
        <w:t xml:space="preserve"> (with the cost permission) and </w:t>
      </w:r>
      <w:r>
        <w:rPr>
          <w:b/>
          <w:i w:val="0"/>
        </w:rPr>
        <w:t>Awaiting approval</w:t>
      </w:r>
      <w:r>
        <w:rPr>
          <w:b w:val="0"/>
          <w:i w:val="0"/>
        </w:rPr>
        <w:t>.</w:t>
      </w:r>
    </w:p>
    <w:p>
      <w:pPr>
        <w:pStyle w:val="ListNumber"/>
        <w:numPr>
          <w:ilvl w:val="0"/>
          <w:numId w:val="13"/>
        </w:numPr>
      </w:pPr>
      <w:r>
        <w:rPr>
          <w:b w:val="0"/>
          <w:i w:val="0"/>
        </w:rPr>
        <w:t xml:space="preserve">The table has one row per person: hours per day, </w:t>
      </w:r>
      <w:r>
        <w:rPr>
          <w:b/>
          <w:i w:val="0"/>
        </w:rPr>
        <w:t>Total</w:t>
      </w:r>
      <w:r>
        <w:rPr>
          <w:b w:val="0"/>
          <w:i w:val="0"/>
        </w:rPr>
        <w:t xml:space="preserve">, </w:t>
      </w:r>
      <w:r>
        <w:rPr>
          <w:b/>
          <w:i w:val="0"/>
        </w:rPr>
        <w:t>OT</w:t>
      </w:r>
      <w:r>
        <w:rPr>
          <w:b w:val="0"/>
          <w:i w:val="0"/>
        </w:rPr>
        <w:t xml:space="preserve"> (overtime), </w:t>
      </w:r>
      <w:r>
        <w:rPr>
          <w:b/>
          <w:i w:val="0"/>
        </w:rPr>
        <w:t>Cost</w:t>
      </w:r>
      <w:r>
        <w:rPr>
          <w:b w:val="0"/>
          <w:i w:val="0"/>
        </w:rPr>
        <w:t xml:space="preserve"> and </w:t>
      </w:r>
      <w:r>
        <w:rPr>
          <w:b/>
          <w:i w:val="0"/>
        </w:rPr>
        <w:t>Status</w:t>
      </w:r>
      <w:r>
        <w:rPr>
          <w:b w:val="0"/>
          <w:i w:val="0"/>
        </w:rPr>
        <w:t xml:space="preserve"> (</w:t>
      </w:r>
      <w:r>
        <w:rPr>
          <w:b/>
          <w:i w:val="0"/>
        </w:rPr>
        <w:t>Approved</w:t>
      </w:r>
      <w:r>
        <w:rPr>
          <w:b w:val="0"/>
          <w:i w:val="0"/>
        </w:rPr>
        <w:t xml:space="preserve">, </w:t>
      </w:r>
      <w:r>
        <w:rPr>
          <w:b/>
          <w:i w:val="0"/>
        </w:rPr>
        <w:t>Awaiting approval</w:t>
      </w:r>
      <w:r>
        <w:rPr>
          <w:b w:val="0"/>
          <w:i w:val="0"/>
        </w:rPr>
        <w:t>…).</w:t>
      </w:r>
    </w:p>
    <w:p>
      <w:pPr>
        <w:pStyle w:val="ListNumber"/>
        <w:numPr>
          <w:ilvl w:val="0"/>
          <w:numId w:val="13"/>
        </w:numPr>
      </w:pPr>
      <w:r>
        <w:rPr>
          <w:b w:val="0"/>
          <w:i w:val="0"/>
        </w:rPr>
        <w:t xml:space="preserve">Check the people to approve and click </w:t>
      </w:r>
      <w:r>
        <w:rPr>
          <w:b/>
          <w:i w:val="0"/>
        </w:rPr>
        <w:t>Approve selected</w:t>
      </w:r>
      <w:r>
        <w:rPr>
          <w:b w:val="0"/>
          <w:i w:val="0"/>
        </w:rPr>
        <w:t xml:space="preserve">, or open a person and click </w:t>
      </w:r>
      <w:r>
        <w:rPr>
          <w:b/>
          <w:i w:val="0"/>
        </w:rPr>
        <w:t>Approve week</w:t>
      </w:r>
      <w:r>
        <w:rPr>
          <w:b w:val="0"/>
          <w:i w:val="0"/>
        </w:rPr>
        <w:t>.</w:t>
      </w:r>
    </w:p>
    <w:p>
      <w:pPr>
        <w:jc w:val="center"/>
      </w:pPr>
      <w:r>
        <w:drawing>
          <wp:inline xmlns:a="http://schemas.openxmlformats.org/drawingml/2006/main" xmlns:pic="http://schemas.openxmlformats.org/drawingml/2006/picture">
            <wp:extent cx="5760000" cy="3625293"/>
            <wp:docPr id="11" name="Picture 11"/>
            <wp:cNvGraphicFramePr>
              <a:graphicFrameLocks noChangeAspect="1"/>
            </wp:cNvGraphicFramePr>
            <a:graphic>
              <a:graphicData uri="http://schemas.openxmlformats.org/drawingml/2006/picture">
                <pic:pic>
                  <pic:nvPicPr>
                    <pic:cNvPr id="0" name="crew-timesheets.png"/>
                    <pic:cNvPicPr/>
                  </pic:nvPicPr>
                  <pic:blipFill>
                    <a:blip r:embed="rId19"/>
                    <a:stretch>
                      <a:fillRect/>
                    </a:stretch>
                  </pic:blipFill>
                  <pic:spPr>
                    <a:xfrm>
                      <a:off x="0" y="0"/>
                      <a:ext cx="5760000" cy="3625293"/>
                    </a:xfrm>
                    <a:prstGeom prst="rect"/>
                  </pic:spPr>
                </pic:pic>
              </a:graphicData>
            </a:graphic>
          </wp:inline>
        </w:drawing>
      </w:r>
    </w:p>
    <w:p>
      <w:pPr>
        <w:jc w:val="center"/>
      </w:pPr>
      <w:r>
        <w:rPr>
          <w:b w:val="0"/>
          <w:i/>
        </w:rPr>
        <w:t>Timesheets of the week</w:t>
      </w:r>
    </w:p>
    <w:p>
      <w:r>
        <w:rPr>
          <w:b w:val="0"/>
          <w:i w:val="0"/>
        </w:rPr>
        <w:t xml:space="preserve">A week cannot be approved while someone has a </w:t>
      </w:r>
      <w:r>
        <w:rPr>
          <w:b/>
          <w:i w:val="0"/>
        </w:rPr>
        <w:t>missing clock-out</w:t>
      </w:r>
      <w:r>
        <w:rPr>
          <w:b w:val="0"/>
          <w:i w:val="0"/>
        </w:rPr>
        <w:t>: KORbuild lists who needs to be fixed first. Approved hours are released for payroll.</w:t>
      </w:r>
    </w:p>
    <w:p>
      <w:pPr>
        <w:pStyle w:val="Heading2"/>
      </w:pPr>
      <w:r>
        <w:rPr>
          <w:b w:val="0"/>
          <w:i w:val="0"/>
        </w:rPr>
        <w:t>Open one person's week</w:t>
      </w:r>
    </w:p>
    <w:p>
      <w:r>
        <w:rPr>
          <w:b w:val="0"/>
          <w:i w:val="0"/>
        </w:rPr>
        <w:t xml:space="preserve">Click a person to see their </w:t>
      </w:r>
      <w:r>
        <w:rPr>
          <w:b/>
          <w:i w:val="0"/>
        </w:rPr>
        <w:t>Employee week</w:t>
      </w:r>
      <w:r>
        <w:rPr>
          <w:b w:val="0"/>
          <w:i w:val="0"/>
        </w:rPr>
        <w:t xml:space="preserve">: total, regular, overtime and cost, and each day with its segments (work on a job and cost code, break, travel), the </w:t>
      </w:r>
      <w:r>
        <w:rPr>
          <w:b/>
          <w:i w:val="0"/>
        </w:rPr>
        <w:t>Day map</w:t>
      </w:r>
      <w:r>
        <w:rPr>
          <w:b w:val="0"/>
          <w:i w:val="0"/>
        </w:rPr>
        <w:t xml:space="preserve"> and </w:t>
      </w:r>
      <w:r>
        <w:rPr>
          <w:b/>
          <w:i w:val="0"/>
        </w:rPr>
        <w:t>Edit</w:t>
      </w:r>
      <w:r>
        <w:rPr>
          <w:b w:val="0"/>
          <w:i w:val="0"/>
        </w:rPr>
        <w:t>.</w:t>
      </w:r>
    </w:p>
    <w:p>
      <w:pPr>
        <w:jc w:val="center"/>
      </w:pPr>
      <w:r>
        <w:drawing>
          <wp:inline xmlns:a="http://schemas.openxmlformats.org/drawingml/2006/main" xmlns:pic="http://schemas.openxmlformats.org/drawingml/2006/picture">
            <wp:extent cx="5760000" cy="3625293"/>
            <wp:docPr id="12" name="Picture 12"/>
            <wp:cNvGraphicFramePr>
              <a:graphicFrameLocks noChangeAspect="1"/>
            </wp:cNvGraphicFramePr>
            <a:graphic>
              <a:graphicData uri="http://schemas.openxmlformats.org/drawingml/2006/picture">
                <pic:pic>
                  <pic:nvPicPr>
                    <pic:cNvPr id="0" name="crew-employee-week.png"/>
                    <pic:cNvPicPr/>
                  </pic:nvPicPr>
                  <pic:blipFill>
                    <a:blip r:embed="rId20"/>
                    <a:stretch>
                      <a:fillRect/>
                    </a:stretch>
                  </pic:blipFill>
                  <pic:spPr>
                    <a:xfrm>
                      <a:off x="0" y="0"/>
                      <a:ext cx="5760000" cy="3625293"/>
                    </a:xfrm>
                    <a:prstGeom prst="rect"/>
                  </pic:spPr>
                </pic:pic>
              </a:graphicData>
            </a:graphic>
          </wp:inline>
        </w:drawing>
      </w:r>
    </w:p>
    <w:p>
      <w:pPr>
        <w:jc w:val="center"/>
      </w:pPr>
      <w:r>
        <w:rPr>
          <w:b w:val="0"/>
          <w:i/>
        </w:rPr>
        <w:t>One person's week, awaiting approval</w:t>
      </w:r>
    </w:p>
    <w:p>
      <w:pPr>
        <w:pStyle w:val="Heading2"/>
      </w:pPr>
      <w:r>
        <w:rPr>
          <w:b w:val="0"/>
          <w:i w:val="0"/>
        </w:rPr>
        <w:t>Return a week</w:t>
      </w:r>
    </w:p>
    <w:p>
      <w:r>
        <w:rPr>
          <w:b/>
          <w:i w:val="0"/>
        </w:rPr>
        <w:t>Return</w:t>
      </w:r>
      <w:r>
        <w:rPr>
          <w:b w:val="0"/>
          <w:i w:val="0"/>
        </w:rPr>
        <w:t xml:space="preserve"> sends the week back to the foreman. Write </w:t>
      </w:r>
      <w:r>
        <w:rPr>
          <w:b/>
          <w:i w:val="0"/>
        </w:rPr>
        <w:t>What needs to be reviewed?</w:t>
      </w:r>
      <w:r>
        <w:rPr>
          <w:b w:val="0"/>
          <w:i w:val="0"/>
        </w:rPr>
        <w:t xml:space="preserve"> (for example, </w:t>
      </w:r>
      <w:r>
        <w:rPr>
          <w:b w:val="0"/>
          <w:i/>
        </w:rPr>
        <w:t>confirm Tuesday's clock-out with the foreman</w:t>
      </w:r>
      <w:r>
        <w:rPr>
          <w:b w:val="0"/>
          <w:i w:val="0"/>
        </w:rPr>
        <w:t xml:space="preserve">) and click </w:t>
      </w:r>
      <w:r>
        <w:rPr>
          <w:b/>
          <w:i w:val="0"/>
        </w:rPr>
        <w:t>Return</w:t>
      </w:r>
      <w:r>
        <w:rPr>
          <w:b w:val="0"/>
          <w:i w:val="0"/>
        </w:rPr>
        <w:t>.</w:t>
      </w:r>
    </w:p>
    <w:p>
      <w:pPr>
        <w:jc w:val="center"/>
      </w:pPr>
      <w:r>
        <w:drawing>
          <wp:inline xmlns:a="http://schemas.openxmlformats.org/drawingml/2006/main" xmlns:pic="http://schemas.openxmlformats.org/drawingml/2006/picture">
            <wp:extent cx="5760000" cy="3004800"/>
            <wp:docPr id="13" name="Picture 13"/>
            <wp:cNvGraphicFramePr>
              <a:graphicFrameLocks noChangeAspect="1"/>
            </wp:cNvGraphicFramePr>
            <a:graphic>
              <a:graphicData uri="http://schemas.openxmlformats.org/drawingml/2006/picture">
                <pic:pic>
                  <pic:nvPicPr>
                    <pic:cNvPr id="0" name="crew-return-dialog.png"/>
                    <pic:cNvPicPr/>
                  </pic:nvPicPr>
                  <pic:blipFill>
                    <a:blip r:embed="rId21"/>
                    <a:stretch>
                      <a:fillRect/>
                    </a:stretch>
                  </pic:blipFill>
                  <pic:spPr>
                    <a:xfrm>
                      <a:off x="0" y="0"/>
                      <a:ext cx="5760000" cy="3004800"/>
                    </a:xfrm>
                    <a:prstGeom prst="rect"/>
                  </pic:spPr>
                </pic:pic>
              </a:graphicData>
            </a:graphic>
          </wp:inline>
        </w:drawing>
      </w:r>
    </w:p>
    <w:p>
      <w:pPr>
        <w:jc w:val="center"/>
      </w:pPr>
      <w:r>
        <w:rPr>
          <w:b w:val="0"/>
          <w:i/>
        </w:rPr>
        <w:t>Returning a timesheet with the reason</w:t>
      </w:r>
    </w:p>
    <w:p>
      <w:pPr>
        <w:pStyle w:val="Heading2"/>
      </w:pPr>
      <w:r>
        <w:rPr>
          <w:b w:val="0"/>
          <w:i w:val="0"/>
        </w:rPr>
        <w:t>Edit a day (for example, a forgotten clock-out)</w:t>
      </w:r>
    </w:p>
    <w:p>
      <w:pPr>
        <w:pStyle w:val="ListNumber"/>
        <w:numPr>
          <w:ilvl w:val="0"/>
          <w:numId w:val="14"/>
        </w:numPr>
      </w:pPr>
      <w:r>
        <w:rPr>
          <w:b w:val="0"/>
          <w:i w:val="0"/>
        </w:rPr>
        <w:t xml:space="preserve">On the person's week, click </w:t>
      </w:r>
      <w:r>
        <w:rPr>
          <w:b/>
          <w:i w:val="0"/>
        </w:rPr>
        <w:t>Edit</w:t>
      </w:r>
      <w:r>
        <w:rPr>
          <w:b w:val="0"/>
          <w:i w:val="0"/>
        </w:rPr>
        <w:t xml:space="preserve"> on the day.</w:t>
      </w:r>
    </w:p>
    <w:p>
      <w:pPr>
        <w:pStyle w:val="ListNumber"/>
        <w:numPr>
          <w:ilvl w:val="0"/>
          <w:numId w:val="14"/>
        </w:numPr>
      </w:pPr>
      <w:r>
        <w:rPr>
          <w:b w:val="0"/>
          <w:i w:val="0"/>
        </w:rPr>
        <w:t xml:space="preserve">Choose the </w:t>
      </w:r>
      <w:r>
        <w:rPr>
          <w:b/>
          <w:i w:val="0"/>
        </w:rPr>
        <w:t>Punch</w:t>
      </w:r>
      <w:r>
        <w:rPr>
          <w:b w:val="0"/>
          <w:i w:val="0"/>
        </w:rPr>
        <w:t xml:space="preserve"> (clock out, break start, break end, clock in), the </w:t>
      </w:r>
      <w:r>
        <w:rPr>
          <w:b/>
          <w:i w:val="0"/>
        </w:rPr>
        <w:t>Time</w:t>
      </w:r>
      <w:r>
        <w:rPr>
          <w:b w:val="0"/>
          <w:i w:val="0"/>
        </w:rPr>
        <w:t xml:space="preserve"> and the </w:t>
      </w:r>
      <w:r>
        <w:rPr>
          <w:b/>
          <w:i w:val="0"/>
        </w:rPr>
        <w:t>Reason</w:t>
      </w:r>
      <w:r>
        <w:rPr>
          <w:b w:val="0"/>
          <w:i w:val="0"/>
        </w:rPr>
        <w:t xml:space="preserve"> (for example, </w:t>
      </w:r>
      <w:r>
        <w:rPr>
          <w:b w:val="0"/>
          <w:i/>
        </w:rPr>
        <w:t>forgot to clock out; confirmed with the foreman</w:t>
      </w:r>
      <w:r>
        <w:rPr>
          <w:b w:val="0"/>
          <w:i w:val="0"/>
        </w:rPr>
        <w:t>).</w:t>
      </w:r>
    </w:p>
    <w:p>
      <w:pPr>
        <w:pStyle w:val="ListNumber"/>
        <w:numPr>
          <w:ilvl w:val="0"/>
          <w:numId w:val="14"/>
        </w:numPr>
      </w:pPr>
      <w:r>
        <w:rPr>
          <w:b w:val="0"/>
          <w:i w:val="0"/>
        </w:rPr>
        <w:t xml:space="preserve">Click </w:t>
      </w:r>
      <w:r>
        <w:rPr>
          <w:b/>
          <w:i w:val="0"/>
        </w:rPr>
        <w:t>Save edit</w:t>
      </w:r>
      <w:r>
        <w:rPr>
          <w:b w:val="0"/>
          <w:i w:val="0"/>
        </w:rPr>
        <w:t>.</w:t>
      </w:r>
    </w:p>
    <w:p>
      <w:r>
        <w:rPr>
          <w:b w:val="0"/>
          <w:i w:val="0"/>
        </w:rPr>
        <w:t xml:space="preserve">The edit is added as a </w:t>
      </w:r>
      <w:r>
        <w:rPr>
          <w:b/>
          <w:i w:val="0"/>
        </w:rPr>
        <w:t>new punch</w:t>
      </w:r>
      <w:r>
        <w:rPr>
          <w:b w:val="0"/>
          <w:i w:val="0"/>
        </w:rPr>
        <w:t>, marked as an edit, with your name and the reason. The original punches stay visible.</w:t>
      </w:r>
    </w:p>
    <w:p>
      <w:pPr>
        <w:jc w:val="center"/>
      </w:pPr>
      <w:r>
        <w:drawing>
          <wp:inline xmlns:a="http://schemas.openxmlformats.org/drawingml/2006/main" xmlns:pic="http://schemas.openxmlformats.org/drawingml/2006/picture">
            <wp:extent cx="5760000" cy="5136000"/>
            <wp:docPr id="14" name="Picture 14"/>
            <wp:cNvGraphicFramePr>
              <a:graphicFrameLocks noChangeAspect="1"/>
            </wp:cNvGraphicFramePr>
            <a:graphic>
              <a:graphicData uri="http://schemas.openxmlformats.org/drawingml/2006/picture">
                <pic:pic>
                  <pic:nvPicPr>
                    <pic:cNvPr id="0" name="crew-adjust-dialog.png"/>
                    <pic:cNvPicPr/>
                  </pic:nvPicPr>
                  <pic:blipFill>
                    <a:blip r:embed="rId22"/>
                    <a:stretch>
                      <a:fillRect/>
                    </a:stretch>
                  </pic:blipFill>
                  <pic:spPr>
                    <a:xfrm>
                      <a:off x="0" y="0"/>
                      <a:ext cx="5760000" cy="5136000"/>
                    </a:xfrm>
                    <a:prstGeom prst="rect"/>
                  </pic:spPr>
                </pic:pic>
              </a:graphicData>
            </a:graphic>
          </wp:inline>
        </w:drawing>
      </w:r>
    </w:p>
    <w:p>
      <w:pPr>
        <w:jc w:val="center"/>
      </w:pPr>
      <w:r>
        <w:rPr>
          <w:b w:val="0"/>
          <w:i/>
        </w:rPr>
        <w:t>Editing a day: a new punch with time and reason</w:t>
      </w:r>
    </w:p>
    <w:p>
      <w:pPr>
        <w:pStyle w:val="Heading2"/>
      </w:pPr>
      <w:r>
        <w:rPr>
          <w:b w:val="0"/>
          <w:i w:val="0"/>
        </w:rPr>
        <w:t>Export to payroll</w:t>
      </w:r>
    </w:p>
    <w:p>
      <w:r>
        <w:rPr>
          <w:b/>
          <w:i w:val="0"/>
        </w:rPr>
        <w:t>Export CSV (approved)</w:t>
      </w:r>
      <w:r>
        <w:rPr>
          <w:b w:val="0"/>
          <w:i w:val="0"/>
        </w:rPr>
        <w:t xml:space="preserve"> downloads the approved hours of the week, one line per segment (week, employee, trade, date, job, cost code, type, start, end, hours, status), ready for payroll systems such as QuickBooks, Gusto or ADP.</w:t>
      </w:r>
    </w:p>
    <w:p>
      <w:pPr>
        <w:pStyle w:val="Heading1"/>
      </w:pPr>
      <w:r>
        <w:rPr>
          <w:b w:val="0"/>
          <w:i w:val="0"/>
        </w:rPr>
        <w:t>Office: see a person's day on the map</w:t>
      </w:r>
    </w:p>
    <w:p>
      <w:r>
        <w:rPr>
          <w:b/>
          <w:i w:val="0"/>
        </w:rPr>
        <w:t>Day map</w:t>
      </w:r>
      <w:r>
        <w:rPr>
          <w:b w:val="0"/>
          <w:i w:val="0"/>
        </w:rPr>
        <w:t xml:space="preserve"> (from </w:t>
      </w:r>
      <w:r>
        <w:rPr>
          <w:b/>
          <w:i w:val="0"/>
        </w:rPr>
        <w:t>Now</w:t>
      </w:r>
      <w:r>
        <w:rPr>
          <w:b w:val="0"/>
          <w:i w:val="0"/>
        </w:rPr>
        <w:t xml:space="preserve"> › </w:t>
      </w:r>
      <w:r>
        <w:rPr>
          <w:b/>
          <w:i w:val="0"/>
        </w:rPr>
        <w:t>View day</w:t>
      </w:r>
      <w:r>
        <w:rPr>
          <w:b w:val="0"/>
          <w:i w:val="0"/>
        </w:rPr>
        <w:t>, or from a person's week) shows the day on a street map:</w:t>
      </w:r>
    </w:p>
    <w:p>
      <w:pPr>
        <w:pStyle w:val="ListBullet"/>
      </w:pPr>
      <w:r>
        <w:rPr>
          <w:b/>
          <w:i w:val="0"/>
        </w:rPr>
        <w:t>Clock in</w:t>
      </w:r>
      <w:r>
        <w:rPr>
          <w:b w:val="0"/>
          <w:i w:val="0"/>
        </w:rPr>
        <w:t xml:space="preserve"> (green </w:t>
      </w:r>
      <w:r>
        <w:rPr>
          <w:b/>
          <w:i w:val="0"/>
        </w:rPr>
        <w:t>E</w:t>
      </w:r>
      <w:r>
        <w:rPr>
          <w:b w:val="0"/>
          <w:i w:val="0"/>
        </w:rPr>
        <w:t xml:space="preserve">) and </w:t>
      </w:r>
      <w:r>
        <w:rPr>
          <w:b/>
          <w:i w:val="0"/>
        </w:rPr>
        <w:t>Clock out</w:t>
      </w:r>
      <w:r>
        <w:rPr>
          <w:b w:val="0"/>
          <w:i w:val="0"/>
        </w:rPr>
        <w:t xml:space="preserve"> (dark </w:t>
      </w:r>
      <w:r>
        <w:rPr>
          <w:b/>
          <w:i w:val="0"/>
        </w:rPr>
        <w:t>S</w:t>
      </w:r>
      <w:r>
        <w:rPr>
          <w:b w:val="0"/>
          <w:i w:val="0"/>
        </w:rPr>
        <w:t>), the number of entries and the distance traveled;</w:t>
      </w:r>
    </w:p>
    <w:p>
      <w:pPr>
        <w:pStyle w:val="ListBullet"/>
      </w:pPr>
      <w:r>
        <w:rPr>
          <w:b w:val="0"/>
          <w:i w:val="0"/>
        </w:rPr>
        <w:t>the jobs, numbered in the order visited, with the geofence;</w:t>
      </w:r>
    </w:p>
    <w:p>
      <w:pPr>
        <w:pStyle w:val="ListBullet"/>
      </w:pPr>
      <w:r>
        <w:rPr>
          <w:b w:val="0"/>
          <w:i w:val="0"/>
        </w:rPr>
        <w:t>the location points recorded during the workday, connected with arrows in the direction of travel;</w:t>
      </w:r>
    </w:p>
    <w:p>
      <w:pPr>
        <w:pStyle w:val="ListBullet"/>
      </w:pPr>
      <w:r>
        <w:rPr>
          <w:b w:val="0"/>
          <w:i w:val="0"/>
        </w:rPr>
        <w:t>off-site punches in red;</w:t>
      </w:r>
    </w:p>
    <w:p>
      <w:pPr>
        <w:pStyle w:val="ListBullet"/>
      </w:pPr>
      <w:r>
        <w:rPr>
          <w:b/>
          <w:i w:val="0"/>
        </w:rPr>
        <w:t>Play back</w:t>
      </w:r>
      <w:r>
        <w:rPr>
          <w:b w:val="0"/>
          <w:i w:val="0"/>
        </w:rPr>
        <w:t xml:space="preserve"> replays the day, with the clock on screen; </w:t>
      </w:r>
      <w:r>
        <w:rPr>
          <w:b/>
          <w:i w:val="0"/>
        </w:rPr>
        <w:t>Full screen</w:t>
      </w:r>
      <w:r>
        <w:rPr>
          <w:b w:val="0"/>
          <w:i w:val="0"/>
        </w:rPr>
        <w:t xml:space="preserve"> enlarges the map.</w:t>
      </w:r>
    </w:p>
    <w:p>
      <w:r>
        <w:rPr>
          <w:b w:val="0"/>
          <w:i w:val="0"/>
        </w:rPr>
        <w:t xml:space="preserve">Below the map: the </w:t>
      </w:r>
      <w:r>
        <w:rPr>
          <w:b/>
          <w:i w:val="0"/>
        </w:rPr>
        <w:t>route of the day</w:t>
      </w:r>
      <w:r>
        <w:rPr>
          <w:b w:val="0"/>
          <w:i w:val="0"/>
        </w:rPr>
        <w:t xml:space="preserve"> (job → travel → job, with distance and minutes), the list of </w:t>
      </w:r>
      <w:r>
        <w:rPr>
          <w:b/>
          <w:i w:val="0"/>
        </w:rPr>
        <w:t>location entries</w:t>
      </w:r>
      <w:r>
        <w:rPr>
          <w:b w:val="0"/>
          <w:i w:val="0"/>
        </w:rPr>
        <w:t xml:space="preserve"> (tap one to see it on the map) and the </w:t>
      </w:r>
      <w:r>
        <w:rPr>
          <w:b/>
          <w:i w:val="0"/>
        </w:rPr>
        <w:t>timeline</w:t>
      </w:r>
      <w:r>
        <w:rPr>
          <w:b w:val="0"/>
          <w:i w:val="0"/>
        </w:rPr>
        <w:t xml:space="preserve"> of punches, with geofence, accuracy, who registered it, photo and edits.</w:t>
      </w:r>
    </w:p>
    <w:p>
      <w:pPr>
        <w:jc w:val="center"/>
      </w:pPr>
      <w:r>
        <w:drawing>
          <wp:inline xmlns:a="http://schemas.openxmlformats.org/drawingml/2006/main" xmlns:pic="http://schemas.openxmlformats.org/drawingml/2006/picture">
            <wp:extent cx="5760000" cy="3625293"/>
            <wp:docPr id="15" name="Picture 15"/>
            <wp:cNvGraphicFramePr>
              <a:graphicFrameLocks noChangeAspect="1"/>
            </wp:cNvGraphicFramePr>
            <a:graphic>
              <a:graphicData uri="http://schemas.openxmlformats.org/drawingml/2006/picture">
                <pic:pic>
                  <pic:nvPicPr>
                    <pic:cNvPr id="0" name="crew-day-map.png"/>
                    <pic:cNvPicPr/>
                  </pic:nvPicPr>
                  <pic:blipFill>
                    <a:blip r:embed="rId23"/>
                    <a:stretch>
                      <a:fillRect/>
                    </a:stretch>
                  </pic:blipFill>
                  <pic:spPr>
                    <a:xfrm>
                      <a:off x="0" y="0"/>
                      <a:ext cx="5760000" cy="3625293"/>
                    </a:xfrm>
                    <a:prstGeom prst="rect"/>
                  </pic:spPr>
                </pic:pic>
              </a:graphicData>
            </a:graphic>
          </wp:inline>
        </w:drawing>
      </w:r>
    </w:p>
    <w:p>
      <w:pPr>
        <w:jc w:val="center"/>
      </w:pPr>
      <w:r>
        <w:rPr>
          <w:b w:val="0"/>
          <w:i/>
        </w:rPr>
        <w:t>The day map</w:t>
      </w:r>
    </w:p>
    <w:p>
      <w:pPr>
        <w:shd w:val="clear" w:color="auto" w:fill="FFFAEB"/>
      </w:pPr>
      <w:r>
        <w:rPr>
          <w:b/>
          <w:i w:val="0"/>
        </w:rPr>
        <w:t>In the prototype</w:t>
      </w:r>
    </w:p>
    <w:p>
      <w:pPr>
        <w:shd w:val="clear" w:color="auto" w:fill="FFFAEB"/>
      </w:pPr>
      <w:r>
        <w:rPr>
          <w:b w:val="0"/>
          <w:i w:val="0"/>
        </w:rPr>
        <w:t xml:space="preserve">The trail between punches is </w:t>
      </w:r>
      <w:r>
        <w:rPr>
          <w:b/>
          <w:i w:val="0"/>
        </w:rPr>
        <w:t>simulated</w:t>
      </w:r>
      <w:r>
        <w:rPr>
          <w:b w:val="0"/>
          <w:i w:val="0"/>
        </w:rPr>
        <w:t xml:space="preserve"> from the punches (the map shows </w:t>
      </w:r>
      <w:r>
        <w:rPr>
          <w:b w:val="0"/>
          <w:i/>
        </w:rPr>
        <w:t>Simulated trail</w:t>
      </w:r>
      <w:r>
        <w:rPr>
          <w:b w:val="0"/>
          <w:i w:val="0"/>
        </w:rPr>
        <w:t>). In the product, it comes from the phone's GPS during the workday, which requires the store app. Street maps, routes and addresses use free public services in the prototype; without internet, the map becomes a simple drawing.</w:t>
      </w:r>
    </w:p>
    <w:p>
      <w:pPr>
        <w:pStyle w:val="Heading1"/>
      </w:pPr>
      <w:r>
        <w:rPr>
          <w:b w:val="0"/>
          <w:i w:val="0"/>
        </w:rPr>
        <w:t>Office: follow labor cost by job</w:t>
      </w:r>
    </w:p>
    <w:p>
      <w:pPr>
        <w:shd w:val="clear" w:color="auto" w:fill="ECFDF3"/>
      </w:pPr>
      <w:r>
        <w:rPr>
          <w:b/>
          <w:i w:val="0"/>
        </w:rPr>
        <w:t>Who can do it</w:t>
      </w:r>
    </w:p>
    <w:p>
      <w:pPr>
        <w:shd w:val="clear" w:color="auto" w:fill="ECFDF3"/>
      </w:pPr>
      <w:r>
        <w:rPr>
          <w:b w:val="0"/>
          <w:i w:val="0"/>
        </w:rPr>
        <w:t xml:space="preserve">Anyone with </w:t>
      </w:r>
      <w:r>
        <w:rPr>
          <w:b/>
          <w:i w:val="0"/>
        </w:rPr>
        <w:t>See costs and dollar amounts</w:t>
      </w:r>
      <w:r>
        <w:rPr>
          <w:b w:val="0"/>
          <w:i w:val="0"/>
        </w:rPr>
        <w:t xml:space="preserve"> (default roles: </w:t>
      </w:r>
      <w:r>
        <w:rPr>
          <w:b/>
          <w:i w:val="0"/>
        </w:rPr>
        <w:t>Admin</w:t>
      </w:r>
      <w:r>
        <w:rPr>
          <w:b w:val="0"/>
          <w:i w:val="0"/>
        </w:rPr>
        <w:t xml:space="preserve"> and </w:t>
      </w:r>
      <w:r>
        <w:rPr>
          <w:b/>
          <w:i w:val="0"/>
        </w:rPr>
        <w:t>Project manager</w:t>
      </w:r>
      <w:r>
        <w:rPr>
          <w:b w:val="0"/>
          <w:i w:val="0"/>
        </w:rPr>
        <w:t>).</w:t>
      </w:r>
    </w:p>
    <w:p>
      <w:r>
        <w:rPr>
          <w:b/>
          <w:i w:val="0"/>
        </w:rPr>
        <w:t>Costs › Jobs</w:t>
      </w:r>
      <w:r>
        <w:rPr>
          <w:b w:val="0"/>
          <w:i w:val="0"/>
        </w:rPr>
        <w:t xml:space="preserve"> shows, for all jobs, </w:t>
      </w:r>
      <w:r>
        <w:rPr>
          <w:b/>
          <w:i w:val="0"/>
        </w:rPr>
        <w:t>Labor budget</w:t>
      </w:r>
      <w:r>
        <w:rPr>
          <w:b w:val="0"/>
          <w:i w:val="0"/>
        </w:rPr>
        <w:t xml:space="preserve">, </w:t>
      </w:r>
      <w:r>
        <w:rPr>
          <w:b/>
          <w:i w:val="0"/>
        </w:rPr>
        <w:t>Actual to date</w:t>
      </w:r>
      <w:r>
        <w:rPr>
          <w:b w:val="0"/>
          <w:i w:val="0"/>
        </w:rPr>
        <w:t xml:space="preserve">, </w:t>
      </w:r>
      <w:r>
        <w:rPr>
          <w:b/>
          <w:i w:val="0"/>
        </w:rPr>
        <w:t>Estimate at completion</w:t>
      </w:r>
      <w:r>
        <w:rPr>
          <w:b w:val="0"/>
          <w:i w:val="0"/>
        </w:rPr>
        <w:t xml:space="preserve"> and </w:t>
      </w:r>
      <w:r>
        <w:rPr>
          <w:b/>
          <w:i w:val="0"/>
        </w:rPr>
        <w:t>Projected overrun</w:t>
      </w:r>
      <w:r>
        <w:rPr>
          <w:b w:val="0"/>
          <w:i w:val="0"/>
        </w:rPr>
        <w:t>, and for each job:</w:t>
      </w:r>
    </w:p>
    <w:p>
      <w:pPr>
        <w:pStyle w:val="ListBullet"/>
      </w:pPr>
      <w:r>
        <w:rPr>
          <w:b w:val="0"/>
          <w:i w:val="0"/>
        </w:rPr>
        <w:t xml:space="preserve">the status: </w:t>
      </w:r>
      <w:r>
        <w:rPr>
          <w:b/>
          <w:i w:val="0"/>
        </w:rPr>
        <w:t>On track</w:t>
      </w:r>
      <w:r>
        <w:rPr>
          <w:b w:val="0"/>
          <w:i w:val="0"/>
        </w:rPr>
        <w:t xml:space="preserve">, </w:t>
      </w:r>
      <w:r>
        <w:rPr>
          <w:b/>
          <w:i w:val="0"/>
        </w:rPr>
        <w:t>Watch</w:t>
      </w:r>
      <w:r>
        <w:rPr>
          <w:b w:val="0"/>
          <w:i w:val="0"/>
        </w:rPr>
        <w:t xml:space="preserve"> or </w:t>
      </w:r>
      <w:r>
        <w:rPr>
          <w:b/>
          <w:i w:val="0"/>
        </w:rPr>
        <w:t>Projected overrun</w:t>
      </w:r>
      <w:r>
        <w:rPr>
          <w:b w:val="0"/>
          <w:i w:val="0"/>
        </w:rPr>
        <w:t>;</w:t>
      </w:r>
    </w:p>
    <w:p>
      <w:pPr>
        <w:pStyle w:val="ListBullet"/>
      </w:pPr>
      <w:r>
        <w:rPr>
          <w:b/>
          <w:i w:val="0"/>
        </w:rPr>
        <w:t>Budget</w:t>
      </w:r>
      <w:r>
        <w:rPr>
          <w:b w:val="0"/>
          <w:i w:val="0"/>
        </w:rPr>
        <w:t xml:space="preserve">, </w:t>
      </w:r>
      <w:r>
        <w:rPr>
          <w:b/>
          <w:i w:val="0"/>
        </w:rPr>
        <w:t>Actual</w:t>
      </w:r>
      <w:r>
        <w:rPr>
          <w:b w:val="0"/>
          <w:i w:val="0"/>
        </w:rPr>
        <w:t xml:space="preserve"> (% of budget), </w:t>
      </w:r>
      <w:r>
        <w:rPr>
          <w:b/>
          <w:i w:val="0"/>
        </w:rPr>
        <w:t>Estimate at completion</w:t>
      </w:r>
      <w:r>
        <w:rPr>
          <w:b w:val="0"/>
          <w:i w:val="0"/>
        </w:rPr>
        <w:t xml:space="preserve"> and the overrun or savings;</w:t>
      </w:r>
    </w:p>
    <w:p>
      <w:pPr>
        <w:pStyle w:val="ListBullet"/>
      </w:pPr>
      <w:r>
        <w:rPr>
          <w:b w:val="0"/>
          <w:i w:val="0"/>
        </w:rPr>
        <w:t xml:space="preserve">bars for </w:t>
      </w:r>
      <w:r>
        <w:rPr>
          <w:b/>
          <w:i w:val="0"/>
        </w:rPr>
        <w:t>Schedule elapsed</w:t>
      </w:r>
      <w:r>
        <w:rPr>
          <w:b w:val="0"/>
          <w:i w:val="0"/>
        </w:rPr>
        <w:t xml:space="preserve">, </w:t>
      </w:r>
      <w:r>
        <w:rPr>
          <w:b/>
          <w:i w:val="0"/>
        </w:rPr>
        <w:t>Budget used</w:t>
      </w:r>
      <w:r>
        <w:rPr>
          <w:b w:val="0"/>
          <w:i w:val="0"/>
        </w:rPr>
        <w:t xml:space="preserve"> and </w:t>
      </w:r>
      <w:r>
        <w:rPr>
          <w:b/>
          <w:i w:val="0"/>
        </w:rPr>
        <w:t>Percent complete</w:t>
      </w:r>
      <w:r>
        <w:rPr>
          <w:b w:val="0"/>
          <w:i w:val="0"/>
        </w:rPr>
        <w:t>;</w:t>
      </w:r>
    </w:p>
    <w:p>
      <w:pPr>
        <w:pStyle w:val="ListBullet"/>
      </w:pPr>
      <w:r>
        <w:rPr>
          <w:b w:val="0"/>
          <w:i w:val="0"/>
        </w:rPr>
        <w:t xml:space="preserve">the chart of </w:t>
      </w:r>
      <w:r>
        <w:rPr>
          <w:b/>
          <w:i w:val="0"/>
        </w:rPr>
        <w:t>Actual (cumulative)</w:t>
      </w:r>
      <w:r>
        <w:rPr>
          <w:b w:val="0"/>
          <w:i w:val="0"/>
        </w:rPr>
        <w:t xml:space="preserve">, </w:t>
      </w:r>
      <w:r>
        <w:rPr>
          <w:b/>
          <w:i w:val="0"/>
        </w:rPr>
        <w:t>Planned</w:t>
      </w:r>
      <w:r>
        <w:rPr>
          <w:b w:val="0"/>
          <w:i w:val="0"/>
        </w:rPr>
        <w:t xml:space="preserve"> and </w:t>
      </w:r>
      <w:r>
        <w:rPr>
          <w:b/>
          <w:i w:val="0"/>
        </w:rPr>
        <w:t>Forecast</w:t>
      </w:r>
      <w:r>
        <w:rPr>
          <w:b w:val="0"/>
          <w:i w:val="0"/>
        </w:rPr>
        <w:t xml:space="preserve"> to the end of the job;</w:t>
      </w:r>
    </w:p>
    <w:p>
      <w:pPr>
        <w:pStyle w:val="ListBullet"/>
      </w:pPr>
      <w:r>
        <w:rPr>
          <w:b w:val="0"/>
          <w:i w:val="0"/>
        </w:rPr>
        <w:t>tables by cost code and week by week.</w:t>
      </w:r>
    </w:p>
    <w:p>
      <w:pPr>
        <w:jc w:val="center"/>
      </w:pPr>
      <w:r>
        <w:drawing>
          <wp:inline xmlns:a="http://schemas.openxmlformats.org/drawingml/2006/main" xmlns:pic="http://schemas.openxmlformats.org/drawingml/2006/picture">
            <wp:extent cx="5760000" cy="3625293"/>
            <wp:docPr id="16" name="Picture 16"/>
            <wp:cNvGraphicFramePr>
              <a:graphicFrameLocks noChangeAspect="1"/>
            </wp:cNvGraphicFramePr>
            <a:graphic>
              <a:graphicData uri="http://schemas.openxmlformats.org/drawingml/2006/picture">
                <pic:pic>
                  <pic:nvPicPr>
                    <pic:cNvPr id="0" name="crew-costs-jobs.png"/>
                    <pic:cNvPicPr/>
                  </pic:nvPicPr>
                  <pic:blipFill>
                    <a:blip r:embed="rId24"/>
                    <a:stretch>
                      <a:fillRect/>
                    </a:stretch>
                  </pic:blipFill>
                  <pic:spPr>
                    <a:xfrm>
                      <a:off x="0" y="0"/>
                      <a:ext cx="5760000" cy="3625293"/>
                    </a:xfrm>
                    <a:prstGeom prst="rect"/>
                  </pic:spPr>
                </pic:pic>
              </a:graphicData>
            </a:graphic>
          </wp:inline>
        </w:drawing>
      </w:r>
    </w:p>
    <w:p>
      <w:pPr>
        <w:jc w:val="center"/>
      </w:pPr>
      <w:r>
        <w:rPr>
          <w:b w:val="0"/>
          <w:i/>
        </w:rPr>
        <w:t>Labor cost by job</w:t>
      </w:r>
    </w:p>
    <w:p>
      <w:r>
        <w:rPr>
          <w:b/>
          <w:i w:val="0"/>
        </w:rPr>
        <w:t>Edit budget</w:t>
      </w:r>
      <w:r>
        <w:rPr>
          <w:b w:val="0"/>
          <w:i w:val="0"/>
        </w:rPr>
        <w:t xml:space="preserve"> sets the </w:t>
      </w:r>
      <w:r>
        <w:rPr>
          <w:b/>
          <w:i w:val="0"/>
        </w:rPr>
        <w:t>Total labor budget ($)</w:t>
      </w:r>
      <w:r>
        <w:rPr>
          <w:b w:val="0"/>
          <w:i w:val="0"/>
        </w:rPr>
        <w:t xml:space="preserve"> and the </w:t>
      </w:r>
      <w:r>
        <w:rPr>
          <w:b/>
          <w:i w:val="0"/>
        </w:rPr>
        <w:t>Job percent complete (%)</w:t>
      </w:r>
      <w:r>
        <w:rPr>
          <w:b w:val="0"/>
          <w:i w:val="0"/>
        </w:rPr>
        <w:t>. The forecast and the status are recalculated immediately.</w:t>
      </w:r>
    </w:p>
    <w:p>
      <w:pPr>
        <w:jc w:val="center"/>
      </w:pPr>
      <w:r>
        <w:drawing>
          <wp:inline xmlns:a="http://schemas.openxmlformats.org/drawingml/2006/main" xmlns:pic="http://schemas.openxmlformats.org/drawingml/2006/picture">
            <wp:extent cx="5760000" cy="4176000"/>
            <wp:docPr id="17" name="Picture 17"/>
            <wp:cNvGraphicFramePr>
              <a:graphicFrameLocks noChangeAspect="1"/>
            </wp:cNvGraphicFramePr>
            <a:graphic>
              <a:graphicData uri="http://schemas.openxmlformats.org/drawingml/2006/picture">
                <pic:pic>
                  <pic:nvPicPr>
                    <pic:cNvPr id="0" name="crew-budget-dialog.png"/>
                    <pic:cNvPicPr/>
                  </pic:nvPicPr>
                  <pic:blipFill>
                    <a:blip r:embed="rId25"/>
                    <a:stretch>
                      <a:fillRect/>
                    </a:stretch>
                  </pic:blipFill>
                  <pic:spPr>
                    <a:xfrm>
                      <a:off x="0" y="0"/>
                      <a:ext cx="5760000" cy="4176000"/>
                    </a:xfrm>
                    <a:prstGeom prst="rect"/>
                  </pic:spPr>
                </pic:pic>
              </a:graphicData>
            </a:graphic>
          </wp:inline>
        </w:drawing>
      </w:r>
    </w:p>
    <w:p>
      <w:pPr>
        <w:jc w:val="center"/>
      </w:pPr>
      <w:r>
        <w:rPr>
          <w:b w:val="0"/>
          <w:i/>
        </w:rPr>
        <w:t>Editing the budget and the percent complete</w:t>
      </w:r>
    </w:p>
    <w:p>
      <w:r>
        <w:rPr>
          <w:b/>
          <w:i w:val="0"/>
        </w:rPr>
        <w:t>Month</w:t>
      </w:r>
      <w:r>
        <w:rPr>
          <w:b w:val="0"/>
          <w:i w:val="0"/>
        </w:rPr>
        <w:t xml:space="preserve"> and </w:t>
      </w:r>
      <w:r>
        <w:rPr>
          <w:b/>
          <w:i w:val="0"/>
        </w:rPr>
        <w:t>Week</w:t>
      </w:r>
      <w:r>
        <w:rPr>
          <w:b w:val="0"/>
          <w:i w:val="0"/>
        </w:rPr>
        <w:t xml:space="preserve"> show the cost of the period by job and cost code, split into wages, overtime premium and labor burden — for closing and checking.</w:t>
      </w:r>
    </w:p>
    <w:p>
      <w:pPr>
        <w:jc w:val="center"/>
      </w:pPr>
      <w:r>
        <w:drawing>
          <wp:inline xmlns:a="http://schemas.openxmlformats.org/drawingml/2006/main" xmlns:pic="http://schemas.openxmlformats.org/drawingml/2006/picture">
            <wp:extent cx="5760000" cy="3625293"/>
            <wp:docPr id="18" name="Picture 18"/>
            <wp:cNvGraphicFramePr>
              <a:graphicFrameLocks noChangeAspect="1"/>
            </wp:cNvGraphicFramePr>
            <a:graphic>
              <a:graphicData uri="http://schemas.openxmlformats.org/drawingml/2006/picture">
                <pic:pic>
                  <pic:nvPicPr>
                    <pic:cNvPr id="0" name="crew-costs-month.png"/>
                    <pic:cNvPicPr/>
                  </pic:nvPicPr>
                  <pic:blipFill>
                    <a:blip r:embed="rId26"/>
                    <a:stretch>
                      <a:fillRect/>
                    </a:stretch>
                  </pic:blipFill>
                  <pic:spPr>
                    <a:xfrm>
                      <a:off x="0" y="0"/>
                      <a:ext cx="5760000" cy="3625293"/>
                    </a:xfrm>
                    <a:prstGeom prst="rect"/>
                  </pic:spPr>
                </pic:pic>
              </a:graphicData>
            </a:graphic>
          </wp:inline>
        </w:drawing>
      </w:r>
    </w:p>
    <w:p>
      <w:pPr>
        <w:jc w:val="center"/>
      </w:pPr>
      <w:r>
        <w:rPr>
          <w:b w:val="0"/>
          <w:i/>
        </w:rPr>
        <w:t>Cost of the month</w:t>
      </w:r>
    </w:p>
    <w:p>
      <w:pPr>
        <w:shd w:val="clear" w:color="auto" w:fill="FFF2EA"/>
      </w:pPr>
      <w:r>
        <w:rPr>
          <w:b/>
          <w:i w:val="0"/>
        </w:rPr>
        <w:t>How the forecast works</w:t>
      </w:r>
    </w:p>
    <w:p>
      <w:pPr>
        <w:shd w:val="clear" w:color="auto" w:fill="FFF2EA"/>
      </w:pPr>
      <w:r>
        <w:rPr>
          <w:b w:val="0"/>
          <w:i w:val="0"/>
        </w:rPr>
        <w:t>With a percent complete, forecast = actual ÷ percent complete (spent 34% and built 31% means about 10% over budget). Without it, KORbuild uses the pace of the last 4 complete weeks through the end date.</w:t>
      </w:r>
    </w:p>
    <w:p>
      <w:pPr>
        <w:pStyle w:val="Heading1"/>
      </w:pPr>
      <w:r>
        <w:rPr>
          <w:b w:val="0"/>
          <w:i w:val="0"/>
        </w:rPr>
        <w:t>Notifications</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When</w:t>
            </w:r>
          </w:p>
        </w:tc>
        <w:tc>
          <w:tcPr>
            <w:tcW w:type="dxa" w:w="3249"/>
          </w:tcPr>
          <w:p>
            <w:pPr>
              <w:shd w:val="clear" w:color="auto" w:fill="F2F4F7"/>
            </w:pPr>
            <w:r/>
            <w:r>
              <w:rPr>
                <w:b/>
                <w:i w:val="0"/>
                <w:sz w:val="18"/>
              </w:rPr>
              <w:t>Who</w:t>
            </w:r>
          </w:p>
        </w:tc>
        <w:tc>
          <w:tcPr>
            <w:tcW w:type="dxa" w:w="3249"/>
          </w:tcPr>
          <w:p>
            <w:pPr>
              <w:shd w:val="clear" w:color="auto" w:fill="F2F4F7"/>
            </w:pPr>
            <w:r/>
            <w:r>
              <w:rPr>
                <w:b/>
                <w:i w:val="0"/>
                <w:sz w:val="18"/>
              </w:rPr>
              <w:t>Message</w:t>
            </w:r>
          </w:p>
        </w:tc>
      </w:tr>
      <w:tr>
        <w:tc>
          <w:tcPr>
            <w:tcW w:type="dxa" w:w="3249"/>
          </w:tcPr>
          <w:p>
            <w:r/>
            <w:r>
              <w:rPr>
                <w:b w:val="0"/>
                <w:i w:val="0"/>
                <w:sz w:val="18"/>
              </w:rPr>
              <w:t>Last week has timesheets not approved</w:t>
            </w:r>
          </w:p>
        </w:tc>
        <w:tc>
          <w:tcPr>
            <w:tcW w:type="dxa" w:w="3249"/>
          </w:tcPr>
          <w:p>
            <w:r/>
            <w:r>
              <w:rPr>
                <w:b w:val="0"/>
                <w:i w:val="0"/>
                <w:sz w:val="18"/>
              </w:rPr>
              <w:t>Office</w:t>
            </w:r>
          </w:p>
        </w:tc>
        <w:tc>
          <w:tcPr>
            <w:tcW w:type="dxa" w:w="3249"/>
          </w:tcPr>
          <w:p>
            <w:r/>
            <w:r>
              <w:rPr>
                <w:b w:val="0"/>
                <w:i/>
                <w:sz w:val="18"/>
              </w:rPr>
              <w:t>N last week's timesheets awaiting approval</w:t>
            </w:r>
          </w:p>
        </w:tc>
      </w:tr>
      <w:tr>
        <w:tc>
          <w:tcPr>
            <w:tcW w:type="dxa" w:w="3249"/>
          </w:tcPr>
          <w:p>
            <w:r/>
            <w:r>
              <w:rPr>
                <w:b w:val="0"/>
                <w:i w:val="0"/>
                <w:sz w:val="18"/>
              </w:rPr>
              <w:t>An off-site punch in the last 48 hours, not reviewed</w:t>
            </w:r>
          </w:p>
        </w:tc>
        <w:tc>
          <w:tcPr>
            <w:tcW w:type="dxa" w:w="3249"/>
          </w:tcPr>
          <w:p>
            <w:r/>
            <w:r>
              <w:rPr>
                <w:b w:val="0"/>
                <w:i w:val="0"/>
                <w:sz w:val="18"/>
              </w:rPr>
              <w:t>Office</w:t>
            </w:r>
          </w:p>
        </w:tc>
        <w:tc>
          <w:tcPr>
            <w:tcW w:type="dxa" w:w="3249"/>
          </w:tcPr>
          <w:p>
            <w:r/>
            <w:r>
              <w:rPr>
                <w:b w:val="0"/>
                <w:i/>
                <w:sz w:val="18"/>
              </w:rPr>
              <w:t>Name: clock in off site</w:t>
            </w:r>
          </w:p>
        </w:tc>
      </w:tr>
      <w:tr>
        <w:tc>
          <w:tcPr>
            <w:tcW w:type="dxa" w:w="3249"/>
          </w:tcPr>
          <w:p>
            <w:r/>
            <w:r>
              <w:rPr>
                <w:b w:val="0"/>
                <w:i w:val="0"/>
                <w:sz w:val="18"/>
              </w:rPr>
              <w:t>Someone in the crew had no clock-out yesterday</w:t>
            </w:r>
          </w:p>
        </w:tc>
        <w:tc>
          <w:tcPr>
            <w:tcW w:type="dxa" w:w="3249"/>
          </w:tcPr>
          <w:p>
            <w:r/>
            <w:r>
              <w:rPr>
                <w:b w:val="0"/>
                <w:i w:val="0"/>
                <w:sz w:val="18"/>
              </w:rPr>
              <w:t>Foreman</w:t>
            </w:r>
          </w:p>
        </w:tc>
        <w:tc>
          <w:tcPr>
            <w:tcW w:type="dxa" w:w="3249"/>
          </w:tcPr>
          <w:p>
            <w:r/>
            <w:r>
              <w:rPr>
                <w:b w:val="0"/>
                <w:i/>
                <w:sz w:val="18"/>
              </w:rPr>
              <w:t>Name has no clock-out from yesterday: let the office know</w:t>
            </w:r>
          </w:p>
        </w:tc>
      </w:tr>
      <w:tr>
        <w:tc>
          <w:tcPr>
            <w:tcW w:type="dxa" w:w="3249"/>
          </w:tcPr>
          <w:p>
            <w:r/>
            <w:r>
              <w:rPr>
                <w:b w:val="0"/>
                <w:i w:val="0"/>
                <w:sz w:val="18"/>
              </w:rPr>
              <w:t>8 AM on a workday and nobody in the crew clocked in</w:t>
            </w:r>
          </w:p>
        </w:tc>
        <w:tc>
          <w:tcPr>
            <w:tcW w:type="dxa" w:w="3249"/>
          </w:tcPr>
          <w:p>
            <w:r/>
            <w:r>
              <w:rPr>
                <w:b w:val="0"/>
                <w:i w:val="0"/>
                <w:sz w:val="18"/>
              </w:rPr>
              <w:t>Foreman</w:t>
            </w:r>
          </w:p>
        </w:tc>
        <w:tc>
          <w:tcPr>
            <w:tcW w:type="dxa" w:w="3249"/>
          </w:tcPr>
          <w:p>
            <w:r/>
            <w:r>
              <w:rPr>
                <w:b w:val="0"/>
                <w:i/>
                <w:sz w:val="18"/>
              </w:rPr>
              <w:t>Your crew hasn't clocked in today</w:t>
            </w:r>
          </w:p>
        </w:tc>
      </w:tr>
    </w:tbl>
    <w:p>
      <w:pPr>
        <w:pStyle w:val="Heading1"/>
      </w:pPr>
      <w:r>
        <w:rPr>
          <w:b w:val="0"/>
          <w:i w:val="0"/>
        </w:rPr>
        <w:t>Messages and alerts</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Message</w:t>
            </w:r>
          </w:p>
        </w:tc>
        <w:tc>
          <w:tcPr>
            <w:tcW w:type="dxa" w:w="3249"/>
          </w:tcPr>
          <w:p>
            <w:pPr>
              <w:shd w:val="clear" w:color="auto" w:fill="F2F4F7"/>
            </w:pPr>
            <w:r/>
            <w:r>
              <w:rPr>
                <w:b/>
                <w:i w:val="0"/>
                <w:sz w:val="18"/>
              </w:rPr>
              <w:t>Where</w:t>
            </w:r>
          </w:p>
        </w:tc>
        <w:tc>
          <w:tcPr>
            <w:tcW w:type="dxa" w:w="3249"/>
          </w:tcPr>
          <w:p>
            <w:pPr>
              <w:shd w:val="clear" w:color="auto" w:fill="F2F4F7"/>
            </w:pPr>
            <w:r/>
            <w:r>
              <w:rPr>
                <w:b/>
                <w:i w:val="0"/>
                <w:sz w:val="18"/>
              </w:rPr>
              <w:t>What to do</w:t>
            </w:r>
          </w:p>
        </w:tc>
      </w:tr>
      <w:tr>
        <w:tc>
          <w:tcPr>
            <w:tcW w:type="dxa" w:w="3249"/>
          </w:tcPr>
          <w:p>
            <w:r/>
            <w:r>
              <w:rPr>
                <w:b/>
                <w:i w:val="0"/>
                <w:sz w:val="18"/>
              </w:rPr>
              <w:t>inside the geofence ✓</w:t>
            </w:r>
            <w:r>
              <w:rPr>
                <w:b w:val="0"/>
                <w:i w:val="0"/>
                <w:sz w:val="18"/>
              </w:rPr>
              <w:t xml:space="preserve"> / </w:t>
            </w:r>
            <w:r>
              <w:rPr>
                <w:b/>
                <w:i w:val="0"/>
                <w:sz w:val="18"/>
              </w:rPr>
              <w:t>outside the geofence</w:t>
            </w:r>
          </w:p>
        </w:tc>
        <w:tc>
          <w:tcPr>
            <w:tcW w:type="dxa" w:w="3249"/>
          </w:tcPr>
          <w:p>
            <w:r/>
            <w:r>
              <w:rPr>
                <w:b w:val="0"/>
                <w:i w:val="0"/>
                <w:sz w:val="18"/>
              </w:rPr>
              <w:t>Clock-in window</w:t>
            </w:r>
          </w:p>
        </w:tc>
        <w:tc>
          <w:tcPr>
            <w:tcW w:type="dxa" w:w="3249"/>
          </w:tcPr>
          <w:p>
            <w:r/>
            <w:r>
              <w:rPr>
                <w:b w:val="0"/>
                <w:i w:val="0"/>
                <w:sz w:val="18"/>
              </w:rPr>
              <w:t>Outside is accepted: the punch is flagged for the office.</w:t>
            </w:r>
          </w:p>
        </w:tc>
      </w:tr>
      <w:tr>
        <w:tc>
          <w:tcPr>
            <w:tcW w:type="dxa" w:w="3249"/>
          </w:tcPr>
          <w:p>
            <w:r/>
            <w:r>
              <w:rPr>
                <w:b/>
                <w:i w:val="0"/>
                <w:sz w:val="18"/>
              </w:rPr>
              <w:t>!</w:t>
            </w:r>
            <w:r>
              <w:rPr>
                <w:b w:val="0"/>
                <w:i w:val="0"/>
                <w:sz w:val="18"/>
              </w:rPr>
              <w:t xml:space="preserve"> next to the hours</w:t>
            </w:r>
          </w:p>
        </w:tc>
        <w:tc>
          <w:tcPr>
            <w:tcW w:type="dxa" w:w="3249"/>
          </w:tcPr>
          <w:p>
            <w:r/>
            <w:r>
              <w:rPr>
                <w:b w:val="0"/>
                <w:i w:val="0"/>
                <w:sz w:val="18"/>
              </w:rPr>
              <w:t>Hours, Timesheets</w:t>
            </w:r>
          </w:p>
        </w:tc>
        <w:tc>
          <w:tcPr>
            <w:tcW w:type="dxa" w:w="3249"/>
          </w:tcPr>
          <w:p>
            <w:r/>
            <w:r>
              <w:rPr>
                <w:b w:val="0"/>
                <w:i w:val="0"/>
                <w:sz w:val="18"/>
              </w:rPr>
              <w:t>Something to check: missing clock-out, off-site punch or missed break.</w:t>
            </w:r>
          </w:p>
        </w:tc>
      </w:tr>
      <w:tr>
        <w:tc>
          <w:tcPr>
            <w:tcW w:type="dxa" w:w="3249"/>
          </w:tcPr>
          <w:p>
            <w:r/>
            <w:r>
              <w:rPr>
                <w:b w:val="0"/>
                <w:i/>
                <w:sz w:val="18"/>
              </w:rPr>
              <w:t>Before approving, fix the missing clock-outs for: …</w:t>
            </w:r>
          </w:p>
        </w:tc>
        <w:tc>
          <w:tcPr>
            <w:tcW w:type="dxa" w:w="3249"/>
          </w:tcPr>
          <w:p>
            <w:r/>
            <w:r>
              <w:rPr>
                <w:b w:val="0"/>
                <w:i w:val="0"/>
                <w:sz w:val="18"/>
              </w:rPr>
              <w:t>Approving</w:t>
            </w:r>
          </w:p>
        </w:tc>
        <w:tc>
          <w:tcPr>
            <w:tcW w:type="dxa" w:w="3249"/>
          </w:tcPr>
          <w:p>
            <w:r/>
            <w:r>
              <w:rPr>
                <w:b w:val="0"/>
                <w:i w:val="0"/>
                <w:sz w:val="18"/>
              </w:rPr>
              <w:t xml:space="preserve">Open the person's week and </w:t>
            </w:r>
            <w:r>
              <w:rPr>
                <w:b/>
                <w:i w:val="0"/>
                <w:sz w:val="18"/>
              </w:rPr>
              <w:t>Edit</w:t>
            </w:r>
            <w:r>
              <w:rPr>
                <w:b w:val="0"/>
                <w:i w:val="0"/>
                <w:sz w:val="18"/>
              </w:rPr>
              <w:t xml:space="preserve"> the day.</w:t>
            </w:r>
          </w:p>
        </w:tc>
      </w:tr>
      <w:tr>
        <w:tc>
          <w:tcPr>
            <w:tcW w:type="dxa" w:w="3249"/>
          </w:tcPr>
          <w:p>
            <w:r/>
            <w:r>
              <w:rPr>
                <w:b/>
                <w:i w:val="0"/>
                <w:sz w:val="18"/>
              </w:rPr>
              <w:t>Clock out now?</w:t>
            </w:r>
          </w:p>
        </w:tc>
        <w:tc>
          <w:tcPr>
            <w:tcW w:type="dxa" w:w="3249"/>
          </w:tcPr>
          <w:p>
            <w:r/>
            <w:r>
              <w:rPr>
                <w:b w:val="0"/>
                <w:i w:val="0"/>
                <w:sz w:val="18"/>
              </w:rPr>
              <w:t>Clock out</w:t>
            </w:r>
          </w:p>
        </w:tc>
        <w:tc>
          <w:tcPr>
            <w:tcW w:type="dxa" w:w="3249"/>
          </w:tcPr>
          <w:p>
            <w:r/>
            <w:r>
              <w:rPr>
                <w:b w:val="0"/>
                <w:i w:val="0"/>
                <w:sz w:val="18"/>
              </w:rPr>
              <w:t>Leave out anyone still working.</w:t>
            </w:r>
          </w:p>
        </w:tc>
      </w:tr>
      <w:tr>
        <w:tc>
          <w:tcPr>
            <w:tcW w:type="dxa" w:w="3249"/>
          </w:tcPr>
          <w:p>
            <w:r/>
            <w:r>
              <w:rPr>
                <w:b w:val="0"/>
                <w:i/>
                <w:sz w:val="18"/>
              </w:rPr>
              <w:t>Punch reviewed. It stays recorded as outside the geofence.</w:t>
            </w:r>
          </w:p>
        </w:tc>
        <w:tc>
          <w:tcPr>
            <w:tcW w:type="dxa" w:w="3249"/>
          </w:tcPr>
          <w:p>
            <w:r/>
            <w:r>
              <w:rPr>
                <w:b w:val="0"/>
                <w:i w:val="0"/>
                <w:sz w:val="18"/>
              </w:rPr>
              <w:t>Now</w:t>
            </w:r>
          </w:p>
        </w:tc>
        <w:tc>
          <w:tcPr>
            <w:tcW w:type="dxa" w:w="3249"/>
          </w:tcPr>
          <w:p>
            <w:r/>
            <w:r>
              <w:rPr>
                <w:b w:val="0"/>
                <w:i w:val="0"/>
                <w:sz w:val="18"/>
              </w:rPr>
              <w:t>Nothing: it was marked as checked.</w:t>
            </w:r>
          </w:p>
        </w:tc>
      </w:tr>
      <w:tr>
        <w:tc>
          <w:tcPr>
            <w:tcW w:type="dxa" w:w="3249"/>
          </w:tcPr>
          <w:p>
            <w:r/>
            <w:r>
              <w:rPr>
                <w:b w:val="0"/>
                <w:i/>
                <w:sz w:val="18"/>
              </w:rPr>
              <w:t>Can't start inside a week that's already approved (it went to payroll).</w:t>
            </w:r>
          </w:p>
        </w:tc>
        <w:tc>
          <w:tcPr>
            <w:tcW w:type="dxa" w:w="3249"/>
          </w:tcPr>
          <w:p>
            <w:r/>
            <w:r>
              <w:rPr>
                <w:b w:val="0"/>
                <w:i w:val="0"/>
                <w:sz w:val="18"/>
              </w:rPr>
              <w:t>Changing an hourly rate (Settings)</w:t>
            </w:r>
          </w:p>
        </w:tc>
        <w:tc>
          <w:tcPr>
            <w:tcW w:type="dxa" w:w="3249"/>
          </w:tcPr>
          <w:p>
            <w:r/>
            <w:r>
              <w:rPr>
                <w:b w:val="0"/>
                <w:i w:val="0"/>
                <w:sz w:val="18"/>
              </w:rPr>
              <w:t>Choose a date from the next open week.</w:t>
            </w:r>
          </w:p>
        </w:tc>
      </w:tr>
    </w:tbl>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1B2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1B2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1B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